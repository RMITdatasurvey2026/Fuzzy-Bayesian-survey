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8785C" w14:textId="77777777" w:rsidR="00CA3584" w:rsidRPr="00B100DE" w:rsidRDefault="00000000">
      <w:pPr>
        <w:spacing w:after="20"/>
        <w:jc w:val="center"/>
        <w:rPr>
          <w:sz w:val="24"/>
          <w:szCs w:val="24"/>
        </w:rPr>
      </w:pPr>
      <w:r w:rsidRPr="00B100DE">
        <w:rPr>
          <w:b/>
          <w:color w:val="1F4E78"/>
          <w:sz w:val="24"/>
          <w:szCs w:val="24"/>
        </w:rPr>
        <w:t>PHIẾU ĐÁNH GIÁ CHUYÊN GIA</w:t>
      </w:r>
    </w:p>
    <w:p w14:paraId="3ECE42C1" w14:textId="77777777" w:rsidR="00CA3584" w:rsidRPr="00B100DE" w:rsidRDefault="00000000">
      <w:pPr>
        <w:spacing w:after="20"/>
        <w:jc w:val="center"/>
        <w:rPr>
          <w:sz w:val="24"/>
          <w:szCs w:val="24"/>
        </w:rPr>
      </w:pPr>
      <w:r w:rsidRPr="00B100DE">
        <w:rPr>
          <w:b/>
          <w:color w:val="1F4E78"/>
          <w:sz w:val="24"/>
          <w:szCs w:val="24"/>
        </w:rPr>
        <w:t>BAYESIAN BEST-WORST METHOD (BAYESIAN BWM)</w:t>
      </w:r>
    </w:p>
    <w:p w14:paraId="09E3BE15" w14:textId="77777777" w:rsidR="00CA3584" w:rsidRPr="00B100DE" w:rsidRDefault="00000000">
      <w:pPr>
        <w:spacing w:after="60"/>
        <w:jc w:val="center"/>
        <w:rPr>
          <w:sz w:val="24"/>
          <w:szCs w:val="24"/>
        </w:rPr>
      </w:pPr>
      <w:r w:rsidRPr="00B100DE">
        <w:rPr>
          <w:b/>
          <w:color w:val="1F4E78"/>
          <w:sz w:val="24"/>
          <w:szCs w:val="24"/>
        </w:rPr>
        <w:t>Xác định mức độ ưu tiên quản trị theo hai mục tiêu: thực tiễn và kết quả chuỗi cung ứng; tác động kinh tế, xã hội và bền vững</w:t>
      </w:r>
    </w:p>
    <w:p w14:paraId="00FFE88D" w14:textId="77777777" w:rsidR="00CA3584" w:rsidRPr="00B100DE" w:rsidRDefault="00000000">
      <w:pPr>
        <w:keepNext/>
        <w:pBdr>
          <w:bottom w:val="single" w:sz="12" w:space="1" w:color="1F4E78"/>
        </w:pBdr>
        <w:spacing w:before="60" w:after="60"/>
        <w:rPr>
          <w:sz w:val="24"/>
          <w:szCs w:val="24"/>
        </w:rPr>
      </w:pPr>
      <w:r w:rsidRPr="00B100DE">
        <w:rPr>
          <w:b/>
          <w:color w:val="1F4E78"/>
          <w:sz w:val="24"/>
          <w:szCs w:val="24"/>
        </w:rPr>
        <w:t>BỐI CẢNH NGHIÊN CỨU</w:t>
      </w:r>
    </w:p>
    <w:p w14:paraId="7489102F" w14:textId="77777777" w:rsidR="00CA3584" w:rsidRPr="00B100DE" w:rsidRDefault="00000000">
      <w:pPr>
        <w:spacing w:after="40" w:line="245" w:lineRule="auto"/>
        <w:jc w:val="both"/>
        <w:rPr>
          <w:sz w:val="24"/>
          <w:szCs w:val="24"/>
        </w:rPr>
      </w:pPr>
      <w:r w:rsidRPr="00B100DE">
        <w:rPr>
          <w:color w:val="000000"/>
          <w:sz w:val="24"/>
          <w:szCs w:val="24"/>
        </w:rPr>
        <w:t>Nghiên cứu xem xét cách doanh nghiệp quản trị bình đẳng giới trong chuỗi cung ứng trong bối cảnh chuyển đổi số và phát triển bền vững. Ba dạng bất bình đẳng được quan tâm gồm bất bình đẳng về cấu trúc và kinh tế - xã hội; bất bình đẳng về giới và lực lượng lao động; và bất bình đẳng về quyền lực và quản trị.</w:t>
      </w:r>
    </w:p>
    <w:p w14:paraId="493EC64C" w14:textId="77777777" w:rsidR="00CA3584" w:rsidRPr="00B100DE" w:rsidRDefault="00000000">
      <w:pPr>
        <w:spacing w:after="40" w:line="245" w:lineRule="auto"/>
        <w:jc w:val="both"/>
        <w:rPr>
          <w:sz w:val="24"/>
          <w:szCs w:val="24"/>
        </w:rPr>
      </w:pPr>
      <w:r w:rsidRPr="00B100DE">
        <w:rPr>
          <w:color w:val="000000"/>
          <w:sz w:val="24"/>
          <w:szCs w:val="24"/>
        </w:rPr>
        <w:t>Các chính sách chuỗi cung ứng dựa trên ESG, hỗ trợ ra quyết định bằng Generative AI, quản trị bằng Agentic AI và văn hóa chuỗi cung ứng lấy con người làm trung tâm có thể giúp doanh nghiệp nâng cao tính minh bạch, chất lượng quyết định, khả năng phối hợp và trách nhiệm giải trình. Tuy nhiên, các cơ chế này chỉ tạo ra giá trị tích cực khi được triển khai phù hợp với quyền lợi, sự tham gia và khả năng giám sát của con người.</w:t>
      </w:r>
    </w:p>
    <w:p w14:paraId="084A344B" w14:textId="77777777" w:rsidR="00CA3584" w:rsidRPr="00B100DE" w:rsidRDefault="00000000">
      <w:pPr>
        <w:spacing w:after="40" w:line="245" w:lineRule="auto"/>
        <w:jc w:val="both"/>
        <w:rPr>
          <w:sz w:val="24"/>
          <w:szCs w:val="24"/>
        </w:rPr>
      </w:pPr>
      <w:r w:rsidRPr="00B100DE">
        <w:rPr>
          <w:color w:val="000000"/>
          <w:sz w:val="24"/>
          <w:szCs w:val="24"/>
        </w:rPr>
        <w:t>Trong nghiên cứu này, Quý Anh/Chị được đề nghị xác định mức độ ưu tiên tương đối của bảy điều kiện và cơ chế quản trị theo hai mục tiêu riêng biệt: (1) Supply Chain Practices and Outcomes (SCPO) - thực tiễn và kết quả chuỗi cung ứng; và (2) Social-Economic-Sustainability Impact (SESI) - tác động kinh tế, xã hội và bền vững. Quý Anh/Chị sẽ thực hiện cùng một quy trình Best-Worst hai lần. Best và Worst có thể khác nhau giữa hai mục tiêu. Vui lòng đánh giá mức độ cần ưu tiên ở cấp quản trị, không đánh giá mức độ doanh nghiệp hiện đang thực hiện tốt hay chưa tốt và không đánh giá quan hệ tác động trực tiếp giữa các constructs.</w:t>
      </w:r>
    </w:p>
    <w:p w14:paraId="21C4DD31" w14:textId="77777777" w:rsidR="00CA3584" w:rsidRPr="00B100DE" w:rsidRDefault="00000000">
      <w:pPr>
        <w:keepNext/>
        <w:pBdr>
          <w:bottom w:val="single" w:sz="12" w:space="1" w:color="1F4E78"/>
        </w:pBdr>
        <w:spacing w:before="60" w:after="60"/>
        <w:rPr>
          <w:sz w:val="24"/>
          <w:szCs w:val="24"/>
        </w:rPr>
      </w:pPr>
      <w:r w:rsidRPr="00B100DE">
        <w:rPr>
          <w:b/>
          <w:color w:val="1F4E78"/>
          <w:sz w:val="24"/>
          <w:szCs w:val="24"/>
        </w:rPr>
        <w:t>PHẦN A. THÔNG TIN CHUYÊN GIA</w:t>
      </w:r>
    </w:p>
    <w:tbl>
      <w:tblPr>
        <w:tblW w:w="0" w:type="auto"/>
        <w:jc w:val="center"/>
        <w:tblLayout w:type="fixed"/>
        <w:tblLook w:val="04A0" w:firstRow="1" w:lastRow="0" w:firstColumn="1" w:lastColumn="0" w:noHBand="0" w:noVBand="1"/>
      </w:tblPr>
      <w:tblGrid>
        <w:gridCol w:w="4082"/>
        <w:gridCol w:w="6350"/>
      </w:tblGrid>
      <w:tr w:rsidR="00CA3584" w:rsidRPr="00B100DE" w14:paraId="3A605220" w14:textId="77777777">
        <w:trPr>
          <w:cantSplit/>
          <w:jc w:val="center"/>
        </w:trPr>
        <w:tc>
          <w:tcPr>
            <w:tcW w:w="4082"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18666045" w14:textId="77777777" w:rsidR="00CA3584" w:rsidRPr="00B100DE" w:rsidRDefault="00000000">
            <w:pPr>
              <w:rPr>
                <w:sz w:val="24"/>
                <w:szCs w:val="24"/>
              </w:rPr>
            </w:pPr>
            <w:r w:rsidRPr="00B100DE">
              <w:rPr>
                <w:b/>
                <w:color w:val="000000"/>
                <w:sz w:val="24"/>
                <w:szCs w:val="24"/>
              </w:rPr>
              <w:t>Mã chuyên gia / Họ và tên</w:t>
            </w:r>
          </w:p>
        </w:tc>
        <w:tc>
          <w:tcPr>
            <w:tcW w:w="6350" w:type="dxa"/>
            <w:tcBorders>
              <w:top w:val="single" w:sz="5" w:space="0" w:color="7F7F7F"/>
              <w:left w:val="single" w:sz="5" w:space="0" w:color="7F7F7F"/>
              <w:bottom w:val="single" w:sz="5" w:space="0" w:color="7F7F7F"/>
              <w:right w:val="single" w:sz="5" w:space="0" w:color="7F7F7F"/>
            </w:tcBorders>
            <w:shd w:val="clear" w:color="auto" w:fill="EAF2F8"/>
            <w:tcMar>
              <w:top w:w="55" w:type="dxa"/>
              <w:left w:w="75" w:type="dxa"/>
              <w:bottom w:w="55" w:type="dxa"/>
              <w:right w:w="75" w:type="dxa"/>
            </w:tcMar>
            <w:vAlign w:val="center"/>
          </w:tcPr>
          <w:p w14:paraId="2A87E4C6" w14:textId="77777777" w:rsidR="00CA3584" w:rsidRPr="00B100DE" w:rsidRDefault="00CA3584">
            <w:pPr>
              <w:rPr>
                <w:sz w:val="24"/>
                <w:szCs w:val="24"/>
              </w:rPr>
            </w:pPr>
          </w:p>
        </w:tc>
      </w:tr>
      <w:tr w:rsidR="00CA3584" w:rsidRPr="00B100DE" w14:paraId="2927EFC4" w14:textId="77777777">
        <w:trPr>
          <w:cantSplit/>
          <w:jc w:val="center"/>
        </w:trPr>
        <w:tc>
          <w:tcPr>
            <w:tcW w:w="4082"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1C3B796F" w14:textId="77777777" w:rsidR="00CA3584" w:rsidRPr="00B100DE" w:rsidRDefault="00000000">
            <w:pPr>
              <w:rPr>
                <w:sz w:val="24"/>
                <w:szCs w:val="24"/>
              </w:rPr>
            </w:pPr>
            <w:r w:rsidRPr="00B100DE">
              <w:rPr>
                <w:b/>
                <w:color w:val="000000"/>
                <w:sz w:val="24"/>
                <w:szCs w:val="24"/>
              </w:rPr>
              <w:t>Đơn vị công tác</w:t>
            </w:r>
          </w:p>
        </w:tc>
        <w:tc>
          <w:tcPr>
            <w:tcW w:w="635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30AE48B4" w14:textId="77777777" w:rsidR="00CA3584" w:rsidRPr="00B100DE" w:rsidRDefault="00CA3584">
            <w:pPr>
              <w:rPr>
                <w:sz w:val="24"/>
                <w:szCs w:val="24"/>
              </w:rPr>
            </w:pPr>
          </w:p>
        </w:tc>
      </w:tr>
      <w:tr w:rsidR="00CA3584" w:rsidRPr="00B100DE" w14:paraId="3D404CBB" w14:textId="77777777">
        <w:trPr>
          <w:cantSplit/>
          <w:jc w:val="center"/>
        </w:trPr>
        <w:tc>
          <w:tcPr>
            <w:tcW w:w="4082"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7C260BE4" w14:textId="77777777" w:rsidR="00CA3584" w:rsidRPr="00B100DE" w:rsidRDefault="00000000">
            <w:pPr>
              <w:rPr>
                <w:sz w:val="24"/>
                <w:szCs w:val="24"/>
              </w:rPr>
            </w:pPr>
            <w:r w:rsidRPr="00B100DE">
              <w:rPr>
                <w:b/>
                <w:color w:val="000000"/>
                <w:sz w:val="24"/>
                <w:szCs w:val="24"/>
              </w:rPr>
              <w:t>Chức vụ hiện tại / Học hàm, học vị</w:t>
            </w:r>
          </w:p>
        </w:tc>
        <w:tc>
          <w:tcPr>
            <w:tcW w:w="6350" w:type="dxa"/>
            <w:tcBorders>
              <w:top w:val="single" w:sz="5" w:space="0" w:color="7F7F7F"/>
              <w:left w:val="single" w:sz="5" w:space="0" w:color="7F7F7F"/>
              <w:bottom w:val="single" w:sz="5" w:space="0" w:color="7F7F7F"/>
              <w:right w:val="single" w:sz="5" w:space="0" w:color="7F7F7F"/>
            </w:tcBorders>
            <w:shd w:val="clear" w:color="auto" w:fill="EAF2F8"/>
            <w:tcMar>
              <w:top w:w="55" w:type="dxa"/>
              <w:left w:w="75" w:type="dxa"/>
              <w:bottom w:w="55" w:type="dxa"/>
              <w:right w:w="75" w:type="dxa"/>
            </w:tcMar>
            <w:vAlign w:val="center"/>
          </w:tcPr>
          <w:p w14:paraId="5AA313ED" w14:textId="77777777" w:rsidR="00CA3584" w:rsidRPr="00B100DE" w:rsidRDefault="00CA3584">
            <w:pPr>
              <w:rPr>
                <w:sz w:val="24"/>
                <w:szCs w:val="24"/>
              </w:rPr>
            </w:pPr>
          </w:p>
        </w:tc>
      </w:tr>
      <w:tr w:rsidR="00CA3584" w:rsidRPr="00B100DE" w14:paraId="271AA961" w14:textId="77777777">
        <w:trPr>
          <w:cantSplit/>
          <w:jc w:val="center"/>
        </w:trPr>
        <w:tc>
          <w:tcPr>
            <w:tcW w:w="4082"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66CC6F68" w14:textId="77777777" w:rsidR="00CA3584" w:rsidRPr="00B100DE" w:rsidRDefault="00000000">
            <w:pPr>
              <w:rPr>
                <w:sz w:val="24"/>
                <w:szCs w:val="24"/>
              </w:rPr>
            </w:pPr>
            <w:r w:rsidRPr="00B100DE">
              <w:rPr>
                <w:b/>
                <w:color w:val="000000"/>
                <w:sz w:val="24"/>
                <w:szCs w:val="24"/>
              </w:rPr>
              <w:t>Lĩnh vực chuyên môn</w:t>
            </w:r>
          </w:p>
        </w:tc>
        <w:tc>
          <w:tcPr>
            <w:tcW w:w="635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4BDAE1F1" w14:textId="77777777" w:rsidR="00CA3584" w:rsidRPr="00B100DE" w:rsidRDefault="00CA3584">
            <w:pPr>
              <w:rPr>
                <w:sz w:val="24"/>
                <w:szCs w:val="24"/>
              </w:rPr>
            </w:pPr>
          </w:p>
        </w:tc>
      </w:tr>
      <w:tr w:rsidR="00CA3584" w:rsidRPr="00B100DE" w14:paraId="703AD3BE" w14:textId="77777777">
        <w:trPr>
          <w:cantSplit/>
          <w:jc w:val="center"/>
        </w:trPr>
        <w:tc>
          <w:tcPr>
            <w:tcW w:w="4082"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44E0A503" w14:textId="77777777" w:rsidR="00CA3584" w:rsidRPr="00B100DE" w:rsidRDefault="00000000">
            <w:pPr>
              <w:rPr>
                <w:sz w:val="24"/>
                <w:szCs w:val="24"/>
              </w:rPr>
            </w:pPr>
            <w:r w:rsidRPr="00B100DE">
              <w:rPr>
                <w:b/>
                <w:color w:val="000000"/>
                <w:sz w:val="24"/>
                <w:szCs w:val="24"/>
              </w:rPr>
              <w:t>Số năm kinh nghiệm chuyên môn</w:t>
            </w:r>
          </w:p>
        </w:tc>
        <w:tc>
          <w:tcPr>
            <w:tcW w:w="6350" w:type="dxa"/>
            <w:tcBorders>
              <w:top w:val="single" w:sz="5" w:space="0" w:color="7F7F7F"/>
              <w:left w:val="single" w:sz="5" w:space="0" w:color="7F7F7F"/>
              <w:bottom w:val="single" w:sz="5" w:space="0" w:color="7F7F7F"/>
              <w:right w:val="single" w:sz="5" w:space="0" w:color="7F7F7F"/>
            </w:tcBorders>
            <w:shd w:val="clear" w:color="auto" w:fill="EAF2F8"/>
            <w:tcMar>
              <w:top w:w="55" w:type="dxa"/>
              <w:left w:w="75" w:type="dxa"/>
              <w:bottom w:w="55" w:type="dxa"/>
              <w:right w:w="75" w:type="dxa"/>
            </w:tcMar>
            <w:vAlign w:val="center"/>
          </w:tcPr>
          <w:p w14:paraId="79273575" w14:textId="77777777" w:rsidR="00CA3584" w:rsidRPr="00B100DE" w:rsidRDefault="00CA3584">
            <w:pPr>
              <w:rPr>
                <w:sz w:val="24"/>
                <w:szCs w:val="24"/>
              </w:rPr>
            </w:pPr>
          </w:p>
        </w:tc>
      </w:tr>
    </w:tbl>
    <w:p w14:paraId="5A5E4401" w14:textId="77777777" w:rsidR="00CA3584" w:rsidRPr="00B100DE" w:rsidRDefault="00000000">
      <w:pPr>
        <w:spacing w:before="20" w:after="40"/>
        <w:jc w:val="center"/>
        <w:rPr>
          <w:sz w:val="24"/>
          <w:szCs w:val="24"/>
        </w:rPr>
      </w:pPr>
      <w:r w:rsidRPr="00B100DE">
        <w:rPr>
          <w:i/>
          <w:color w:val="1F4E78"/>
          <w:sz w:val="24"/>
          <w:szCs w:val="24"/>
        </w:rPr>
        <w:t xml:space="preserve">(Thông tin </w:t>
      </w:r>
      <w:proofErr w:type="spellStart"/>
      <w:r w:rsidRPr="00B100DE">
        <w:rPr>
          <w:i/>
          <w:color w:val="1F4E78"/>
          <w:sz w:val="24"/>
          <w:szCs w:val="24"/>
        </w:rPr>
        <w:t>cá</w:t>
      </w:r>
      <w:proofErr w:type="spellEnd"/>
      <w:r w:rsidRPr="00B100DE">
        <w:rPr>
          <w:i/>
          <w:color w:val="1F4E78"/>
          <w:sz w:val="24"/>
          <w:szCs w:val="24"/>
        </w:rPr>
        <w:t xml:space="preserve"> </w:t>
      </w:r>
      <w:proofErr w:type="spellStart"/>
      <w:r w:rsidRPr="00B100DE">
        <w:rPr>
          <w:i/>
          <w:color w:val="1F4E78"/>
          <w:sz w:val="24"/>
          <w:szCs w:val="24"/>
        </w:rPr>
        <w:t>nhân</w:t>
      </w:r>
      <w:proofErr w:type="spellEnd"/>
      <w:r w:rsidRPr="00B100DE">
        <w:rPr>
          <w:i/>
          <w:color w:val="1F4E78"/>
          <w:sz w:val="24"/>
          <w:szCs w:val="24"/>
        </w:rPr>
        <w:t xml:space="preserve"> và câu trả lời của Quý Anh/Chị được cam kết bảo mật và chỉ sử dụng cho mục đích nghiên cứu.)</w:t>
      </w:r>
    </w:p>
    <w:p w14:paraId="6D63CA9A" w14:textId="77777777" w:rsidR="00CA3584" w:rsidRPr="00B100DE" w:rsidRDefault="00000000">
      <w:pPr>
        <w:keepNext/>
        <w:pBdr>
          <w:bottom w:val="single" w:sz="12" w:space="1" w:color="1F4E78"/>
        </w:pBdr>
        <w:spacing w:before="60" w:after="60"/>
        <w:rPr>
          <w:sz w:val="24"/>
          <w:szCs w:val="24"/>
        </w:rPr>
      </w:pPr>
      <w:r w:rsidRPr="00B100DE">
        <w:rPr>
          <w:b/>
          <w:color w:val="1F4E78"/>
          <w:sz w:val="24"/>
          <w:szCs w:val="24"/>
        </w:rPr>
        <w:t>PHẦN B. HƯỚNG DẪN ĐÁNH GIÁ BAYESIAN BWM</w:t>
      </w:r>
    </w:p>
    <w:p w14:paraId="286079E5" w14:textId="77777777" w:rsidR="00CA3584" w:rsidRPr="00B100DE" w:rsidRDefault="00000000">
      <w:pPr>
        <w:spacing w:after="40" w:line="245" w:lineRule="auto"/>
        <w:jc w:val="both"/>
        <w:rPr>
          <w:sz w:val="24"/>
          <w:szCs w:val="24"/>
        </w:rPr>
      </w:pPr>
      <w:r w:rsidRPr="00B100DE">
        <w:rPr>
          <w:color w:val="000000"/>
          <w:sz w:val="24"/>
          <w:szCs w:val="24"/>
        </w:rPr>
        <w:t>Quý Anh/Chị thực hiện cùng quy trình năm bước hai lần: lần thứ nhất cho mục tiêu SCPO và lần thứ hai cho mục tiêu SESI. Phần Bayesian được nhóm nghiên cứu thực hiện sau khi tổng hợp câu trả lời của toàn bộ chuyên gia; Quý Anh/Chị chỉ cần lựa chọn và chấm điểm theo thang 1-9.</w:t>
      </w:r>
    </w:p>
    <w:tbl>
      <w:tblPr>
        <w:tblW w:w="0" w:type="auto"/>
        <w:jc w:val="center"/>
        <w:tblLayout w:type="fixed"/>
        <w:tblLook w:val="04A0" w:firstRow="1" w:lastRow="0" w:firstColumn="1" w:lastColumn="0" w:noHBand="0" w:noVBand="1"/>
      </w:tblPr>
      <w:tblGrid>
        <w:gridCol w:w="1247"/>
        <w:gridCol w:w="9184"/>
      </w:tblGrid>
      <w:tr w:rsidR="00CA3584" w:rsidRPr="00B100DE" w14:paraId="38DD4E5F" w14:textId="77777777">
        <w:trPr>
          <w:cantSplit/>
          <w:tblHeader/>
          <w:jc w:val="center"/>
        </w:trPr>
        <w:tc>
          <w:tcPr>
            <w:tcW w:w="1247"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18311B17" w14:textId="77777777" w:rsidR="00CA3584" w:rsidRPr="00B100DE" w:rsidRDefault="00000000">
            <w:pPr>
              <w:jc w:val="center"/>
              <w:rPr>
                <w:sz w:val="24"/>
                <w:szCs w:val="24"/>
              </w:rPr>
            </w:pPr>
            <w:r w:rsidRPr="00B100DE">
              <w:rPr>
                <w:b/>
                <w:color w:val="FFFFFF"/>
                <w:sz w:val="24"/>
                <w:szCs w:val="24"/>
              </w:rPr>
              <w:t>Bước</w:t>
            </w:r>
          </w:p>
        </w:tc>
        <w:tc>
          <w:tcPr>
            <w:tcW w:w="9184"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2EE8ED1D" w14:textId="77777777" w:rsidR="00CA3584" w:rsidRPr="00B100DE" w:rsidRDefault="00000000">
            <w:pPr>
              <w:jc w:val="center"/>
              <w:rPr>
                <w:sz w:val="24"/>
                <w:szCs w:val="24"/>
              </w:rPr>
            </w:pPr>
            <w:r w:rsidRPr="00B100DE">
              <w:rPr>
                <w:b/>
                <w:color w:val="FFFFFF"/>
                <w:sz w:val="24"/>
                <w:szCs w:val="24"/>
              </w:rPr>
              <w:t>Nội dung thực hiện</w:t>
            </w:r>
          </w:p>
        </w:tc>
      </w:tr>
      <w:tr w:rsidR="00CA3584" w:rsidRPr="00B100DE" w14:paraId="796F3C95" w14:textId="77777777">
        <w:trPr>
          <w:cantSplit/>
          <w:jc w:val="center"/>
        </w:trPr>
        <w:tc>
          <w:tcPr>
            <w:tcW w:w="1247"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1D146E60" w14:textId="77777777" w:rsidR="00CA3584" w:rsidRPr="00B100DE" w:rsidRDefault="00000000">
            <w:pPr>
              <w:jc w:val="center"/>
              <w:rPr>
                <w:sz w:val="24"/>
                <w:szCs w:val="24"/>
              </w:rPr>
            </w:pPr>
            <w:r w:rsidRPr="00B100DE">
              <w:rPr>
                <w:b/>
                <w:color w:val="000000"/>
                <w:sz w:val="24"/>
                <w:szCs w:val="24"/>
              </w:rPr>
              <w:t>Bước 1</w:t>
            </w:r>
          </w:p>
        </w:tc>
        <w:tc>
          <w:tcPr>
            <w:tcW w:w="9184"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33DB26E0" w14:textId="77777777" w:rsidR="00CA3584" w:rsidRPr="00B100DE" w:rsidRDefault="00000000">
            <w:pPr>
              <w:rPr>
                <w:sz w:val="24"/>
                <w:szCs w:val="24"/>
              </w:rPr>
            </w:pPr>
            <w:r w:rsidRPr="00B100DE">
              <w:rPr>
                <w:color w:val="000000"/>
                <w:sz w:val="24"/>
                <w:szCs w:val="24"/>
              </w:rPr>
              <w:t>Đọc kỹ định nghĩa của bảy tiêu chí và xác định rõ mục tiêu đang được đánh giá: SCPO hoặc SESI.</w:t>
            </w:r>
          </w:p>
        </w:tc>
      </w:tr>
      <w:tr w:rsidR="00CA3584" w:rsidRPr="00B100DE" w14:paraId="6ACE4AAB" w14:textId="77777777">
        <w:trPr>
          <w:cantSplit/>
          <w:jc w:val="center"/>
        </w:trPr>
        <w:tc>
          <w:tcPr>
            <w:tcW w:w="1247"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3B741ED5" w14:textId="77777777" w:rsidR="00CA3584" w:rsidRPr="00B100DE" w:rsidRDefault="00000000">
            <w:pPr>
              <w:jc w:val="center"/>
              <w:rPr>
                <w:sz w:val="24"/>
                <w:szCs w:val="24"/>
                <w:highlight w:val="yellow"/>
              </w:rPr>
            </w:pPr>
            <w:r w:rsidRPr="00B100DE">
              <w:rPr>
                <w:b/>
                <w:color w:val="000000"/>
                <w:sz w:val="24"/>
                <w:szCs w:val="24"/>
                <w:highlight w:val="yellow"/>
              </w:rPr>
              <w:t>Bước 2</w:t>
            </w:r>
          </w:p>
        </w:tc>
        <w:tc>
          <w:tcPr>
            <w:tcW w:w="9184"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70CFB136" w14:textId="77777777" w:rsidR="00CA3584" w:rsidRPr="00B100DE" w:rsidRDefault="00000000">
            <w:pPr>
              <w:rPr>
                <w:sz w:val="24"/>
                <w:szCs w:val="24"/>
                <w:highlight w:val="yellow"/>
              </w:rPr>
            </w:pPr>
            <w:r w:rsidRPr="00B100DE">
              <w:rPr>
                <w:color w:val="000000"/>
                <w:sz w:val="24"/>
                <w:szCs w:val="24"/>
                <w:highlight w:val="yellow"/>
              </w:rPr>
              <w:t>Chọn một tiêu chí cần được ưu tiên cao nhất đối với mục tiêu đang xét (Best).</w:t>
            </w:r>
          </w:p>
        </w:tc>
      </w:tr>
      <w:tr w:rsidR="00CA3584" w:rsidRPr="00B100DE" w14:paraId="7995A096" w14:textId="77777777">
        <w:trPr>
          <w:cantSplit/>
          <w:jc w:val="center"/>
        </w:trPr>
        <w:tc>
          <w:tcPr>
            <w:tcW w:w="1247"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07136B40" w14:textId="77777777" w:rsidR="00CA3584" w:rsidRPr="00B100DE" w:rsidRDefault="00000000">
            <w:pPr>
              <w:jc w:val="center"/>
              <w:rPr>
                <w:sz w:val="24"/>
                <w:szCs w:val="24"/>
                <w:highlight w:val="yellow"/>
              </w:rPr>
            </w:pPr>
            <w:r w:rsidRPr="00B100DE">
              <w:rPr>
                <w:b/>
                <w:color w:val="000000"/>
                <w:sz w:val="24"/>
                <w:szCs w:val="24"/>
                <w:highlight w:val="yellow"/>
              </w:rPr>
              <w:t>Bước 3</w:t>
            </w:r>
          </w:p>
        </w:tc>
        <w:tc>
          <w:tcPr>
            <w:tcW w:w="9184"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0F0623BC" w14:textId="77777777" w:rsidR="00CA3584" w:rsidRPr="00B100DE" w:rsidRDefault="00000000">
            <w:pPr>
              <w:rPr>
                <w:sz w:val="24"/>
                <w:szCs w:val="24"/>
                <w:highlight w:val="yellow"/>
              </w:rPr>
            </w:pPr>
            <w:r w:rsidRPr="00B100DE">
              <w:rPr>
                <w:color w:val="000000"/>
                <w:sz w:val="24"/>
                <w:szCs w:val="24"/>
                <w:highlight w:val="yellow"/>
              </w:rPr>
              <w:t>Chọn một tiêu chí có mức ưu tiên tương đối thấp nhất đối với mục tiêu đang xét (Worst). Best và Worst phải khác nhau.</w:t>
            </w:r>
          </w:p>
        </w:tc>
      </w:tr>
      <w:tr w:rsidR="00CA3584" w:rsidRPr="00B100DE" w14:paraId="5125C7F9" w14:textId="77777777">
        <w:trPr>
          <w:cantSplit/>
          <w:jc w:val="center"/>
        </w:trPr>
        <w:tc>
          <w:tcPr>
            <w:tcW w:w="1247"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7C3E8AA8" w14:textId="77777777" w:rsidR="00CA3584" w:rsidRPr="00B100DE" w:rsidRDefault="00000000">
            <w:pPr>
              <w:jc w:val="center"/>
              <w:rPr>
                <w:sz w:val="24"/>
                <w:szCs w:val="24"/>
              </w:rPr>
            </w:pPr>
            <w:r w:rsidRPr="00B100DE">
              <w:rPr>
                <w:b/>
                <w:color w:val="000000"/>
                <w:sz w:val="24"/>
                <w:szCs w:val="24"/>
              </w:rPr>
              <w:t>Bước 4</w:t>
            </w:r>
          </w:p>
        </w:tc>
        <w:tc>
          <w:tcPr>
            <w:tcW w:w="9184"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065A4C17" w14:textId="77777777" w:rsidR="00CA3584" w:rsidRPr="00B100DE" w:rsidRDefault="00000000">
            <w:pPr>
              <w:rPr>
                <w:sz w:val="24"/>
                <w:szCs w:val="24"/>
              </w:rPr>
            </w:pPr>
            <w:r w:rsidRPr="00B100DE">
              <w:rPr>
                <w:color w:val="000000"/>
                <w:sz w:val="24"/>
                <w:szCs w:val="24"/>
              </w:rPr>
              <w:t>Đánh giá Best quan trọng hơn từng tiêu chí còn lại bao nhiêu lần theo thang 1-9. Kết quả tạo vector Best-to-Others.</w:t>
            </w:r>
          </w:p>
        </w:tc>
      </w:tr>
      <w:tr w:rsidR="00CA3584" w:rsidRPr="00B100DE" w14:paraId="38591D63" w14:textId="77777777">
        <w:trPr>
          <w:cantSplit/>
          <w:jc w:val="center"/>
        </w:trPr>
        <w:tc>
          <w:tcPr>
            <w:tcW w:w="1247"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31758F72" w14:textId="77777777" w:rsidR="00CA3584" w:rsidRPr="00B100DE" w:rsidRDefault="00000000">
            <w:pPr>
              <w:jc w:val="center"/>
              <w:rPr>
                <w:sz w:val="24"/>
                <w:szCs w:val="24"/>
              </w:rPr>
            </w:pPr>
            <w:r w:rsidRPr="00B100DE">
              <w:rPr>
                <w:b/>
                <w:color w:val="000000"/>
                <w:sz w:val="24"/>
                <w:szCs w:val="24"/>
              </w:rPr>
              <w:t>Bước 5</w:t>
            </w:r>
          </w:p>
        </w:tc>
        <w:tc>
          <w:tcPr>
            <w:tcW w:w="9184"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060CE926" w14:textId="77777777" w:rsidR="00CA3584" w:rsidRPr="00B100DE" w:rsidRDefault="00000000">
            <w:pPr>
              <w:rPr>
                <w:sz w:val="24"/>
                <w:szCs w:val="24"/>
              </w:rPr>
            </w:pPr>
            <w:r w:rsidRPr="00B100DE">
              <w:rPr>
                <w:color w:val="000000"/>
                <w:sz w:val="24"/>
                <w:szCs w:val="24"/>
              </w:rPr>
              <w:t>Đánh giá từng tiêu chí còn lại quan trọng hơn Worst bao nhiêu lần theo thang 1-9. Kết quả tạo vector Others-to-Worst.</w:t>
            </w:r>
          </w:p>
        </w:tc>
      </w:tr>
    </w:tbl>
    <w:p w14:paraId="4DC93CD9" w14:textId="77777777" w:rsidR="00CA3584" w:rsidRPr="00B100DE" w:rsidRDefault="00000000">
      <w:pPr>
        <w:rPr>
          <w:sz w:val="24"/>
          <w:szCs w:val="24"/>
        </w:rPr>
      </w:pPr>
      <w:r w:rsidRPr="00B100DE">
        <w:rPr>
          <w:sz w:val="24"/>
          <w:szCs w:val="24"/>
        </w:rPr>
        <w:br w:type="page"/>
      </w:r>
    </w:p>
    <w:p w14:paraId="3C304186" w14:textId="77777777" w:rsidR="00CA3584" w:rsidRPr="00B100DE" w:rsidRDefault="00000000">
      <w:pPr>
        <w:keepNext/>
        <w:spacing w:before="40" w:after="40"/>
        <w:rPr>
          <w:sz w:val="24"/>
          <w:szCs w:val="24"/>
        </w:rPr>
      </w:pPr>
      <w:r w:rsidRPr="00B100DE">
        <w:rPr>
          <w:b/>
          <w:color w:val="1F4E78"/>
          <w:sz w:val="24"/>
          <w:szCs w:val="24"/>
        </w:rPr>
        <w:lastRenderedPageBreak/>
        <w:t>CÁCH HIỂU BEST VÀ WORST</w:t>
      </w:r>
    </w:p>
    <w:p w14:paraId="224E92B7" w14:textId="77777777" w:rsidR="00CA3584" w:rsidRPr="00B100DE" w:rsidRDefault="00000000">
      <w:pPr>
        <w:spacing w:after="20"/>
        <w:rPr>
          <w:sz w:val="24"/>
          <w:szCs w:val="24"/>
          <w:highlight w:val="yellow"/>
        </w:rPr>
      </w:pPr>
      <w:r w:rsidRPr="00B100DE">
        <w:rPr>
          <w:color w:val="000000"/>
          <w:sz w:val="24"/>
          <w:szCs w:val="24"/>
          <w:highlight w:val="yellow"/>
        </w:rPr>
        <w:t>• Best là tiêu chí cần được ưu tiên cao nhất để đạt mục tiêu đang được đánh giá: SCPO hoặc SESI.</w:t>
      </w:r>
    </w:p>
    <w:p w14:paraId="3B5F3293" w14:textId="77777777" w:rsidR="00CA3584" w:rsidRPr="00B100DE" w:rsidRDefault="00000000">
      <w:pPr>
        <w:spacing w:after="20"/>
        <w:rPr>
          <w:sz w:val="24"/>
          <w:szCs w:val="24"/>
        </w:rPr>
      </w:pPr>
      <w:r w:rsidRPr="00B100DE">
        <w:rPr>
          <w:color w:val="000000"/>
          <w:sz w:val="24"/>
          <w:szCs w:val="24"/>
          <w:highlight w:val="yellow"/>
        </w:rPr>
        <w:t>• Worst là tiêu chí có mức ưu tiên tương đối thấp nhất đối với cùng mục tiêu; không có nghĩa tiêu chí đó không quan trọng hoặc không cần thiết.</w:t>
      </w:r>
    </w:p>
    <w:p w14:paraId="4E23FECD" w14:textId="77777777" w:rsidR="00CA3584" w:rsidRPr="00B100DE" w:rsidRDefault="00000000">
      <w:pPr>
        <w:spacing w:after="20"/>
        <w:rPr>
          <w:sz w:val="24"/>
          <w:szCs w:val="24"/>
        </w:rPr>
      </w:pPr>
      <w:r w:rsidRPr="00B100DE">
        <w:rPr>
          <w:color w:val="000000"/>
          <w:sz w:val="24"/>
          <w:szCs w:val="24"/>
        </w:rPr>
        <w:t>• Best và Worst được chọn riêng cho từng mục tiêu nên có thể khác nhau giữa khối SCPO và khối SESI. Không có đáp án đúng hoặc sai; vui lòng dựa trên chuyên môn, kinh nghiệm thực tế và bối cảnh ngành mà Quý Anh/Chị am hiểu.</w:t>
      </w:r>
    </w:p>
    <w:p w14:paraId="55F2F0AA" w14:textId="77777777" w:rsidR="00CA3584" w:rsidRPr="00B100DE" w:rsidRDefault="00000000">
      <w:pPr>
        <w:keepNext/>
        <w:spacing w:before="40" w:after="40"/>
        <w:rPr>
          <w:sz w:val="24"/>
          <w:szCs w:val="24"/>
        </w:rPr>
      </w:pPr>
      <w:r w:rsidRPr="00B100DE">
        <w:rPr>
          <w:b/>
          <w:color w:val="1F4E78"/>
          <w:sz w:val="24"/>
          <w:szCs w:val="24"/>
        </w:rPr>
        <w:t>THANG ĐIỂM SO SÁNH 1-9</w:t>
      </w:r>
    </w:p>
    <w:tbl>
      <w:tblPr>
        <w:tblW w:w="0" w:type="auto"/>
        <w:jc w:val="center"/>
        <w:tblLayout w:type="fixed"/>
        <w:tblLook w:val="04A0" w:firstRow="1" w:lastRow="0" w:firstColumn="1" w:lastColumn="0" w:noHBand="0" w:noVBand="1"/>
      </w:tblPr>
      <w:tblGrid>
        <w:gridCol w:w="1020"/>
        <w:gridCol w:w="2948"/>
        <w:gridCol w:w="7597"/>
      </w:tblGrid>
      <w:tr w:rsidR="00CA3584" w:rsidRPr="00B100DE" w14:paraId="1CD082F0" w14:textId="77777777">
        <w:trPr>
          <w:cantSplit/>
          <w:tblHeader/>
          <w:jc w:val="center"/>
        </w:trPr>
        <w:tc>
          <w:tcPr>
            <w:tcW w:w="1020"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64077CB4" w14:textId="77777777" w:rsidR="00CA3584" w:rsidRPr="00B100DE" w:rsidRDefault="00000000">
            <w:pPr>
              <w:jc w:val="center"/>
              <w:rPr>
                <w:sz w:val="24"/>
                <w:szCs w:val="24"/>
              </w:rPr>
            </w:pPr>
            <w:r w:rsidRPr="00B100DE">
              <w:rPr>
                <w:b/>
                <w:color w:val="FFFFFF"/>
                <w:sz w:val="24"/>
                <w:szCs w:val="24"/>
              </w:rPr>
              <w:t>Điểm</w:t>
            </w:r>
          </w:p>
        </w:tc>
        <w:tc>
          <w:tcPr>
            <w:tcW w:w="2948"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0E47E228" w14:textId="77777777" w:rsidR="00CA3584" w:rsidRPr="00B100DE" w:rsidRDefault="00000000">
            <w:pPr>
              <w:jc w:val="center"/>
              <w:rPr>
                <w:sz w:val="24"/>
                <w:szCs w:val="24"/>
              </w:rPr>
            </w:pPr>
            <w:r w:rsidRPr="00B100DE">
              <w:rPr>
                <w:b/>
                <w:color w:val="FFFFFF"/>
                <w:sz w:val="24"/>
                <w:szCs w:val="24"/>
              </w:rPr>
              <w:t>Ý nghĩa</w:t>
            </w:r>
          </w:p>
        </w:tc>
        <w:tc>
          <w:tcPr>
            <w:tcW w:w="7597"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76BBC70F" w14:textId="77777777" w:rsidR="00CA3584" w:rsidRPr="00B100DE" w:rsidRDefault="00000000">
            <w:pPr>
              <w:jc w:val="center"/>
              <w:rPr>
                <w:sz w:val="24"/>
                <w:szCs w:val="24"/>
              </w:rPr>
            </w:pPr>
            <w:r w:rsidRPr="00B100DE">
              <w:rPr>
                <w:b/>
                <w:color w:val="FFFFFF"/>
                <w:sz w:val="24"/>
                <w:szCs w:val="24"/>
              </w:rPr>
              <w:t>Hướng dẫn diễn giải</w:t>
            </w:r>
          </w:p>
        </w:tc>
      </w:tr>
      <w:tr w:rsidR="00CA3584" w:rsidRPr="00B100DE" w14:paraId="34080B08" w14:textId="77777777">
        <w:trPr>
          <w:cantSplit/>
          <w:jc w:val="center"/>
        </w:trPr>
        <w:tc>
          <w:tcPr>
            <w:tcW w:w="102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063BE7AA" w14:textId="77777777" w:rsidR="00CA3584" w:rsidRPr="00B100DE" w:rsidRDefault="00000000">
            <w:pPr>
              <w:jc w:val="center"/>
              <w:rPr>
                <w:sz w:val="24"/>
                <w:szCs w:val="24"/>
              </w:rPr>
            </w:pPr>
            <w:r w:rsidRPr="00B100DE">
              <w:rPr>
                <w:b/>
                <w:color w:val="000000"/>
                <w:sz w:val="24"/>
                <w:szCs w:val="24"/>
              </w:rPr>
              <w:t>1</w:t>
            </w:r>
          </w:p>
        </w:tc>
        <w:tc>
          <w:tcPr>
            <w:tcW w:w="2948"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43331A42" w14:textId="77777777" w:rsidR="00CA3584" w:rsidRPr="00B100DE" w:rsidRDefault="00000000">
            <w:pPr>
              <w:rPr>
                <w:sz w:val="24"/>
                <w:szCs w:val="24"/>
              </w:rPr>
            </w:pPr>
            <w:r w:rsidRPr="00B100DE">
              <w:rPr>
                <w:color w:val="000000"/>
                <w:sz w:val="24"/>
                <w:szCs w:val="24"/>
              </w:rPr>
              <w:t>Quan trọng ngang nhau</w:t>
            </w:r>
          </w:p>
        </w:tc>
        <w:tc>
          <w:tcPr>
            <w:tcW w:w="7597"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1A8323FB" w14:textId="77777777" w:rsidR="00CA3584" w:rsidRPr="00B100DE" w:rsidRDefault="00000000">
            <w:pPr>
              <w:rPr>
                <w:sz w:val="24"/>
                <w:szCs w:val="24"/>
              </w:rPr>
            </w:pPr>
            <w:r w:rsidRPr="00B100DE">
              <w:rPr>
                <w:color w:val="000000"/>
                <w:sz w:val="24"/>
                <w:szCs w:val="24"/>
              </w:rPr>
              <w:t>Hai tiêu chí cần được ưu tiên như nhau.</w:t>
            </w:r>
          </w:p>
        </w:tc>
      </w:tr>
      <w:tr w:rsidR="00CA3584" w:rsidRPr="00B100DE" w14:paraId="21DD6A47" w14:textId="77777777">
        <w:trPr>
          <w:cantSplit/>
          <w:jc w:val="center"/>
        </w:trPr>
        <w:tc>
          <w:tcPr>
            <w:tcW w:w="102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339C0A3F" w14:textId="77777777" w:rsidR="00CA3584" w:rsidRPr="00B100DE" w:rsidRDefault="00000000">
            <w:pPr>
              <w:jc w:val="center"/>
              <w:rPr>
                <w:sz w:val="24"/>
                <w:szCs w:val="24"/>
              </w:rPr>
            </w:pPr>
            <w:r w:rsidRPr="00B100DE">
              <w:rPr>
                <w:b/>
                <w:color w:val="000000"/>
                <w:sz w:val="24"/>
                <w:szCs w:val="24"/>
              </w:rPr>
              <w:t>2</w:t>
            </w:r>
          </w:p>
        </w:tc>
        <w:tc>
          <w:tcPr>
            <w:tcW w:w="2948"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0441F2A6" w14:textId="77777777" w:rsidR="00CA3584" w:rsidRPr="00B100DE" w:rsidRDefault="00000000">
            <w:pPr>
              <w:rPr>
                <w:sz w:val="24"/>
                <w:szCs w:val="24"/>
              </w:rPr>
            </w:pPr>
            <w:r w:rsidRPr="00B100DE">
              <w:rPr>
                <w:color w:val="000000"/>
                <w:sz w:val="24"/>
                <w:szCs w:val="24"/>
              </w:rPr>
              <w:t>Hơi quan trọng hơn</w:t>
            </w:r>
          </w:p>
        </w:tc>
        <w:tc>
          <w:tcPr>
            <w:tcW w:w="7597"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71068306" w14:textId="77777777" w:rsidR="00CA3584" w:rsidRPr="00B100DE" w:rsidRDefault="00000000">
            <w:pPr>
              <w:rPr>
                <w:sz w:val="24"/>
                <w:szCs w:val="24"/>
              </w:rPr>
            </w:pPr>
            <w:r w:rsidRPr="00B100DE">
              <w:rPr>
                <w:color w:val="000000"/>
                <w:sz w:val="24"/>
                <w:szCs w:val="24"/>
              </w:rPr>
              <w:t>Mức ưu tiên cao hơn nhẹ.</w:t>
            </w:r>
          </w:p>
        </w:tc>
      </w:tr>
      <w:tr w:rsidR="00CA3584" w:rsidRPr="00B100DE" w14:paraId="56A3929C" w14:textId="77777777">
        <w:trPr>
          <w:cantSplit/>
          <w:jc w:val="center"/>
        </w:trPr>
        <w:tc>
          <w:tcPr>
            <w:tcW w:w="102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4642EB40" w14:textId="77777777" w:rsidR="00CA3584" w:rsidRPr="00B100DE" w:rsidRDefault="00000000">
            <w:pPr>
              <w:jc w:val="center"/>
              <w:rPr>
                <w:sz w:val="24"/>
                <w:szCs w:val="24"/>
              </w:rPr>
            </w:pPr>
            <w:r w:rsidRPr="00B100DE">
              <w:rPr>
                <w:b/>
                <w:color w:val="000000"/>
                <w:sz w:val="24"/>
                <w:szCs w:val="24"/>
              </w:rPr>
              <w:t>3</w:t>
            </w:r>
          </w:p>
        </w:tc>
        <w:tc>
          <w:tcPr>
            <w:tcW w:w="2948"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1047DEB4" w14:textId="77777777" w:rsidR="00CA3584" w:rsidRPr="00B100DE" w:rsidRDefault="00000000">
            <w:pPr>
              <w:rPr>
                <w:sz w:val="24"/>
                <w:szCs w:val="24"/>
              </w:rPr>
            </w:pPr>
            <w:r w:rsidRPr="00B100DE">
              <w:rPr>
                <w:color w:val="000000"/>
                <w:sz w:val="24"/>
                <w:szCs w:val="24"/>
              </w:rPr>
              <w:t>Quan trọng hơn ở mức vừa</w:t>
            </w:r>
          </w:p>
        </w:tc>
        <w:tc>
          <w:tcPr>
            <w:tcW w:w="7597"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30375ACF" w14:textId="77777777" w:rsidR="00CA3584" w:rsidRPr="00B100DE" w:rsidRDefault="00000000">
            <w:pPr>
              <w:rPr>
                <w:sz w:val="24"/>
                <w:szCs w:val="24"/>
              </w:rPr>
            </w:pPr>
            <w:r w:rsidRPr="00B100DE">
              <w:rPr>
                <w:color w:val="000000"/>
                <w:sz w:val="24"/>
                <w:szCs w:val="24"/>
              </w:rPr>
              <w:t>Có sự khác biệt rõ nhưng chưa mạnh.</w:t>
            </w:r>
          </w:p>
        </w:tc>
      </w:tr>
      <w:tr w:rsidR="00CA3584" w:rsidRPr="00B100DE" w14:paraId="4CAA689C" w14:textId="77777777">
        <w:trPr>
          <w:cantSplit/>
          <w:jc w:val="center"/>
        </w:trPr>
        <w:tc>
          <w:tcPr>
            <w:tcW w:w="102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5C3C5B96" w14:textId="77777777" w:rsidR="00CA3584" w:rsidRPr="00B100DE" w:rsidRDefault="00000000">
            <w:pPr>
              <w:jc w:val="center"/>
              <w:rPr>
                <w:sz w:val="24"/>
                <w:szCs w:val="24"/>
              </w:rPr>
            </w:pPr>
            <w:r w:rsidRPr="00B100DE">
              <w:rPr>
                <w:b/>
                <w:color w:val="000000"/>
                <w:sz w:val="24"/>
                <w:szCs w:val="24"/>
              </w:rPr>
              <w:t>4</w:t>
            </w:r>
          </w:p>
        </w:tc>
        <w:tc>
          <w:tcPr>
            <w:tcW w:w="2948"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12927F6F" w14:textId="77777777" w:rsidR="00CA3584" w:rsidRPr="00B100DE" w:rsidRDefault="00000000">
            <w:pPr>
              <w:rPr>
                <w:sz w:val="24"/>
                <w:szCs w:val="24"/>
              </w:rPr>
            </w:pPr>
            <w:r w:rsidRPr="00B100DE">
              <w:rPr>
                <w:color w:val="000000"/>
                <w:sz w:val="24"/>
                <w:szCs w:val="24"/>
              </w:rPr>
              <w:t>Giữa mức 3 và 5</w:t>
            </w:r>
          </w:p>
        </w:tc>
        <w:tc>
          <w:tcPr>
            <w:tcW w:w="7597"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192F750E" w14:textId="77777777" w:rsidR="00CA3584" w:rsidRPr="00B100DE" w:rsidRDefault="00000000">
            <w:pPr>
              <w:rPr>
                <w:sz w:val="24"/>
                <w:szCs w:val="24"/>
              </w:rPr>
            </w:pPr>
            <w:r w:rsidRPr="00B100DE">
              <w:rPr>
                <w:color w:val="000000"/>
                <w:sz w:val="24"/>
                <w:szCs w:val="24"/>
              </w:rPr>
              <w:t>Mức đánh giá trung gian.</w:t>
            </w:r>
          </w:p>
        </w:tc>
      </w:tr>
      <w:tr w:rsidR="00CA3584" w:rsidRPr="00B100DE" w14:paraId="0F62458C" w14:textId="77777777">
        <w:trPr>
          <w:cantSplit/>
          <w:jc w:val="center"/>
        </w:trPr>
        <w:tc>
          <w:tcPr>
            <w:tcW w:w="102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407C104C" w14:textId="77777777" w:rsidR="00CA3584" w:rsidRPr="00B100DE" w:rsidRDefault="00000000">
            <w:pPr>
              <w:jc w:val="center"/>
              <w:rPr>
                <w:sz w:val="24"/>
                <w:szCs w:val="24"/>
              </w:rPr>
            </w:pPr>
            <w:r w:rsidRPr="00B100DE">
              <w:rPr>
                <w:b/>
                <w:color w:val="000000"/>
                <w:sz w:val="24"/>
                <w:szCs w:val="24"/>
              </w:rPr>
              <w:t>5</w:t>
            </w:r>
          </w:p>
        </w:tc>
        <w:tc>
          <w:tcPr>
            <w:tcW w:w="2948"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728A1577" w14:textId="77777777" w:rsidR="00CA3584" w:rsidRPr="00B100DE" w:rsidRDefault="00000000">
            <w:pPr>
              <w:rPr>
                <w:sz w:val="24"/>
                <w:szCs w:val="24"/>
              </w:rPr>
            </w:pPr>
            <w:r w:rsidRPr="00B100DE">
              <w:rPr>
                <w:color w:val="000000"/>
                <w:sz w:val="24"/>
                <w:szCs w:val="24"/>
              </w:rPr>
              <w:t>Quan trọng hơn mạnh</w:t>
            </w:r>
          </w:p>
        </w:tc>
        <w:tc>
          <w:tcPr>
            <w:tcW w:w="7597"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3666589D" w14:textId="77777777" w:rsidR="00CA3584" w:rsidRPr="00B100DE" w:rsidRDefault="00000000">
            <w:pPr>
              <w:rPr>
                <w:sz w:val="24"/>
                <w:szCs w:val="24"/>
              </w:rPr>
            </w:pPr>
            <w:r w:rsidRPr="00B100DE">
              <w:rPr>
                <w:color w:val="000000"/>
                <w:sz w:val="24"/>
                <w:szCs w:val="24"/>
              </w:rPr>
              <w:t>Mức ưu tiên cao hơn rõ rệt.</w:t>
            </w:r>
          </w:p>
        </w:tc>
      </w:tr>
      <w:tr w:rsidR="00CA3584" w:rsidRPr="00B100DE" w14:paraId="1F47F060" w14:textId="77777777">
        <w:trPr>
          <w:cantSplit/>
          <w:jc w:val="center"/>
        </w:trPr>
        <w:tc>
          <w:tcPr>
            <w:tcW w:w="102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4812BC6A" w14:textId="77777777" w:rsidR="00CA3584" w:rsidRPr="00B100DE" w:rsidRDefault="00000000">
            <w:pPr>
              <w:jc w:val="center"/>
              <w:rPr>
                <w:sz w:val="24"/>
                <w:szCs w:val="24"/>
              </w:rPr>
            </w:pPr>
            <w:r w:rsidRPr="00B100DE">
              <w:rPr>
                <w:b/>
                <w:color w:val="000000"/>
                <w:sz w:val="24"/>
                <w:szCs w:val="24"/>
              </w:rPr>
              <w:t>6</w:t>
            </w:r>
          </w:p>
        </w:tc>
        <w:tc>
          <w:tcPr>
            <w:tcW w:w="2948"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11D2FCF6" w14:textId="77777777" w:rsidR="00CA3584" w:rsidRPr="00B100DE" w:rsidRDefault="00000000">
            <w:pPr>
              <w:rPr>
                <w:sz w:val="24"/>
                <w:szCs w:val="24"/>
              </w:rPr>
            </w:pPr>
            <w:r w:rsidRPr="00B100DE">
              <w:rPr>
                <w:color w:val="000000"/>
                <w:sz w:val="24"/>
                <w:szCs w:val="24"/>
              </w:rPr>
              <w:t>Giữa mức 5 và 7</w:t>
            </w:r>
          </w:p>
        </w:tc>
        <w:tc>
          <w:tcPr>
            <w:tcW w:w="7597"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663F23A9" w14:textId="77777777" w:rsidR="00CA3584" w:rsidRPr="00B100DE" w:rsidRDefault="00000000">
            <w:pPr>
              <w:rPr>
                <w:sz w:val="24"/>
                <w:szCs w:val="24"/>
              </w:rPr>
            </w:pPr>
            <w:r w:rsidRPr="00B100DE">
              <w:rPr>
                <w:color w:val="000000"/>
                <w:sz w:val="24"/>
                <w:szCs w:val="24"/>
              </w:rPr>
              <w:t>Mức đánh giá trung gian.</w:t>
            </w:r>
          </w:p>
        </w:tc>
      </w:tr>
      <w:tr w:rsidR="00CA3584" w:rsidRPr="00B100DE" w14:paraId="0E221176" w14:textId="77777777">
        <w:trPr>
          <w:cantSplit/>
          <w:jc w:val="center"/>
        </w:trPr>
        <w:tc>
          <w:tcPr>
            <w:tcW w:w="102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25DD4E85" w14:textId="77777777" w:rsidR="00CA3584" w:rsidRPr="00B100DE" w:rsidRDefault="00000000">
            <w:pPr>
              <w:jc w:val="center"/>
              <w:rPr>
                <w:sz w:val="24"/>
                <w:szCs w:val="24"/>
              </w:rPr>
            </w:pPr>
            <w:r w:rsidRPr="00B100DE">
              <w:rPr>
                <w:b/>
                <w:color w:val="000000"/>
                <w:sz w:val="24"/>
                <w:szCs w:val="24"/>
              </w:rPr>
              <w:t>7</w:t>
            </w:r>
          </w:p>
        </w:tc>
        <w:tc>
          <w:tcPr>
            <w:tcW w:w="2948"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361A0E46" w14:textId="77777777" w:rsidR="00CA3584" w:rsidRPr="00B100DE" w:rsidRDefault="00000000">
            <w:pPr>
              <w:rPr>
                <w:sz w:val="24"/>
                <w:szCs w:val="24"/>
              </w:rPr>
            </w:pPr>
            <w:r w:rsidRPr="00B100DE">
              <w:rPr>
                <w:color w:val="000000"/>
                <w:sz w:val="24"/>
                <w:szCs w:val="24"/>
              </w:rPr>
              <w:t>Quan trọng hơn rất mạnh</w:t>
            </w:r>
          </w:p>
        </w:tc>
        <w:tc>
          <w:tcPr>
            <w:tcW w:w="7597"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20A2519F" w14:textId="77777777" w:rsidR="00CA3584" w:rsidRPr="00B100DE" w:rsidRDefault="00000000">
            <w:pPr>
              <w:rPr>
                <w:sz w:val="24"/>
                <w:szCs w:val="24"/>
              </w:rPr>
            </w:pPr>
            <w:r w:rsidRPr="00B100DE">
              <w:rPr>
                <w:color w:val="000000"/>
                <w:sz w:val="24"/>
                <w:szCs w:val="24"/>
              </w:rPr>
              <w:t>Tiêu chí này cần được ưu tiên cao hơn nhiều.</w:t>
            </w:r>
          </w:p>
        </w:tc>
      </w:tr>
      <w:tr w:rsidR="00CA3584" w:rsidRPr="00B100DE" w14:paraId="4A795968" w14:textId="77777777">
        <w:trPr>
          <w:cantSplit/>
          <w:jc w:val="center"/>
        </w:trPr>
        <w:tc>
          <w:tcPr>
            <w:tcW w:w="102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4C04A765" w14:textId="77777777" w:rsidR="00CA3584" w:rsidRPr="00B100DE" w:rsidRDefault="00000000">
            <w:pPr>
              <w:jc w:val="center"/>
              <w:rPr>
                <w:sz w:val="24"/>
                <w:szCs w:val="24"/>
              </w:rPr>
            </w:pPr>
            <w:r w:rsidRPr="00B100DE">
              <w:rPr>
                <w:b/>
                <w:color w:val="000000"/>
                <w:sz w:val="24"/>
                <w:szCs w:val="24"/>
              </w:rPr>
              <w:t>8</w:t>
            </w:r>
          </w:p>
        </w:tc>
        <w:tc>
          <w:tcPr>
            <w:tcW w:w="2948"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6996AB20" w14:textId="77777777" w:rsidR="00CA3584" w:rsidRPr="00B100DE" w:rsidRDefault="00000000">
            <w:pPr>
              <w:rPr>
                <w:sz w:val="24"/>
                <w:szCs w:val="24"/>
              </w:rPr>
            </w:pPr>
            <w:r w:rsidRPr="00B100DE">
              <w:rPr>
                <w:color w:val="000000"/>
                <w:sz w:val="24"/>
                <w:szCs w:val="24"/>
              </w:rPr>
              <w:t>Giữa mức 7 và 9</w:t>
            </w:r>
          </w:p>
        </w:tc>
        <w:tc>
          <w:tcPr>
            <w:tcW w:w="7597"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542FD7DF" w14:textId="77777777" w:rsidR="00CA3584" w:rsidRPr="00B100DE" w:rsidRDefault="00000000">
            <w:pPr>
              <w:rPr>
                <w:sz w:val="24"/>
                <w:szCs w:val="24"/>
              </w:rPr>
            </w:pPr>
            <w:r w:rsidRPr="00B100DE">
              <w:rPr>
                <w:color w:val="000000"/>
                <w:sz w:val="24"/>
                <w:szCs w:val="24"/>
              </w:rPr>
              <w:t>Mức đánh giá trung gian.</w:t>
            </w:r>
          </w:p>
        </w:tc>
      </w:tr>
      <w:tr w:rsidR="00CA3584" w:rsidRPr="00B100DE" w14:paraId="6133EBF0" w14:textId="77777777">
        <w:trPr>
          <w:cantSplit/>
          <w:jc w:val="center"/>
        </w:trPr>
        <w:tc>
          <w:tcPr>
            <w:tcW w:w="102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2C67CAFE" w14:textId="77777777" w:rsidR="00CA3584" w:rsidRPr="00B100DE" w:rsidRDefault="00000000">
            <w:pPr>
              <w:jc w:val="center"/>
              <w:rPr>
                <w:sz w:val="24"/>
                <w:szCs w:val="24"/>
              </w:rPr>
            </w:pPr>
            <w:r w:rsidRPr="00B100DE">
              <w:rPr>
                <w:b/>
                <w:color w:val="000000"/>
                <w:sz w:val="24"/>
                <w:szCs w:val="24"/>
              </w:rPr>
              <w:t>9</w:t>
            </w:r>
          </w:p>
        </w:tc>
        <w:tc>
          <w:tcPr>
            <w:tcW w:w="2948"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24E32E71" w14:textId="77777777" w:rsidR="00CA3584" w:rsidRPr="00B100DE" w:rsidRDefault="00000000">
            <w:pPr>
              <w:rPr>
                <w:sz w:val="24"/>
                <w:szCs w:val="24"/>
              </w:rPr>
            </w:pPr>
            <w:r w:rsidRPr="00B100DE">
              <w:rPr>
                <w:color w:val="000000"/>
                <w:sz w:val="24"/>
                <w:szCs w:val="24"/>
              </w:rPr>
              <w:t>Quan trọng hơn tuyệt đối</w:t>
            </w:r>
          </w:p>
        </w:tc>
        <w:tc>
          <w:tcPr>
            <w:tcW w:w="7597"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3A79796C" w14:textId="77777777" w:rsidR="00CA3584" w:rsidRPr="00B100DE" w:rsidRDefault="00000000">
            <w:pPr>
              <w:rPr>
                <w:sz w:val="24"/>
                <w:szCs w:val="24"/>
              </w:rPr>
            </w:pPr>
            <w:r w:rsidRPr="00B100DE">
              <w:rPr>
                <w:color w:val="000000"/>
                <w:sz w:val="24"/>
                <w:szCs w:val="24"/>
              </w:rPr>
              <w:t>Tiêu chí này vượt trội về mức độ cần ưu tiên.</w:t>
            </w:r>
          </w:p>
        </w:tc>
      </w:tr>
    </w:tbl>
    <w:p w14:paraId="1FEF4FE0" w14:textId="77777777" w:rsidR="00CA3584" w:rsidRPr="00B100DE" w:rsidRDefault="00000000">
      <w:pPr>
        <w:spacing w:before="20" w:after="40"/>
        <w:rPr>
          <w:sz w:val="24"/>
          <w:szCs w:val="24"/>
        </w:rPr>
      </w:pPr>
      <w:r w:rsidRPr="00B100DE">
        <w:rPr>
          <w:i/>
          <w:color w:val="1F4E78"/>
          <w:sz w:val="24"/>
          <w:szCs w:val="24"/>
        </w:rPr>
        <w:t>Ví dụ: Nếu Best quan trọng hơn một tiêu chí khác ở mức mạnh, ghi 5. Nếu hai tiêu chí quan trọng ngang nhau, ghi 1.</w:t>
      </w:r>
    </w:p>
    <w:p w14:paraId="3AD7F741" w14:textId="77777777" w:rsidR="00CA3584" w:rsidRPr="00B100DE" w:rsidRDefault="00000000">
      <w:pPr>
        <w:rPr>
          <w:sz w:val="24"/>
          <w:szCs w:val="24"/>
        </w:rPr>
      </w:pPr>
      <w:r w:rsidRPr="00B100DE">
        <w:rPr>
          <w:sz w:val="24"/>
          <w:szCs w:val="24"/>
        </w:rPr>
        <w:br w:type="page"/>
      </w:r>
    </w:p>
    <w:p w14:paraId="0A3538E8" w14:textId="77777777" w:rsidR="00CA3584" w:rsidRPr="00B100DE" w:rsidRDefault="00000000">
      <w:pPr>
        <w:keepNext/>
        <w:pBdr>
          <w:bottom w:val="single" w:sz="12" w:space="1" w:color="1F4E78"/>
        </w:pBdr>
        <w:spacing w:before="60" w:after="60"/>
        <w:rPr>
          <w:sz w:val="24"/>
          <w:szCs w:val="24"/>
        </w:rPr>
      </w:pPr>
      <w:r w:rsidRPr="00B100DE">
        <w:rPr>
          <w:b/>
          <w:color w:val="1F4E78"/>
          <w:sz w:val="24"/>
          <w:szCs w:val="24"/>
        </w:rPr>
        <w:lastRenderedPageBreak/>
        <w:t>PHẦN C. DANH SÁCH CONSTRUCT, ĐỊNH NGHĨA VÀ HAI MỤC TIÊU ĐÁNH GIÁ</w:t>
      </w:r>
    </w:p>
    <w:p w14:paraId="36D4C9EA" w14:textId="77777777" w:rsidR="00CA3584" w:rsidRPr="00B100DE" w:rsidRDefault="00000000">
      <w:pPr>
        <w:spacing w:after="40" w:line="245" w:lineRule="auto"/>
        <w:jc w:val="both"/>
        <w:rPr>
          <w:sz w:val="24"/>
          <w:szCs w:val="24"/>
        </w:rPr>
      </w:pPr>
      <w:r w:rsidRPr="00B100DE">
        <w:rPr>
          <w:color w:val="000000"/>
          <w:sz w:val="24"/>
          <w:szCs w:val="24"/>
        </w:rPr>
        <w:t>Bảy constructs dưới đây gồm ba điều kiện bất bình đẳng và bốn cơ chế quản trị được ưu tiên trong Bayesian BWM. Tên tiếng Anh được giữ thống nhất với bảng khảo sát doanh nghiệp. Khi chấm điểm, Quý Anh/Chị chỉ đánh giá mức độ cần ưu tiên quản trị của từng construct đối với mục tiêu đang xét, không đánh giá quan hệ tác động qua lại giữa các constructs.</w:t>
      </w:r>
    </w:p>
    <w:tbl>
      <w:tblPr>
        <w:tblW w:w="0" w:type="auto"/>
        <w:jc w:val="center"/>
        <w:tblLayout w:type="fixed"/>
        <w:tblLook w:val="04A0" w:firstRow="1" w:lastRow="0" w:firstColumn="1" w:lastColumn="0" w:noHBand="0" w:noVBand="1"/>
      </w:tblPr>
      <w:tblGrid>
        <w:gridCol w:w="950"/>
        <w:gridCol w:w="3500"/>
        <w:gridCol w:w="7115"/>
      </w:tblGrid>
      <w:tr w:rsidR="00CA3584" w:rsidRPr="00B100DE" w14:paraId="07E75B4D" w14:textId="77777777">
        <w:trPr>
          <w:cantSplit/>
          <w:tblHeader/>
          <w:jc w:val="center"/>
        </w:trPr>
        <w:tc>
          <w:tcPr>
            <w:tcW w:w="950"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1C52E13D" w14:textId="77777777" w:rsidR="00CA3584" w:rsidRPr="00B100DE" w:rsidRDefault="00000000">
            <w:pPr>
              <w:jc w:val="center"/>
              <w:rPr>
                <w:sz w:val="24"/>
                <w:szCs w:val="24"/>
              </w:rPr>
            </w:pPr>
            <w:r w:rsidRPr="00B100DE">
              <w:rPr>
                <w:b/>
                <w:color w:val="FFFFFF"/>
                <w:sz w:val="24"/>
                <w:szCs w:val="24"/>
              </w:rPr>
              <w:t>Mã</w:t>
            </w:r>
          </w:p>
        </w:tc>
        <w:tc>
          <w:tcPr>
            <w:tcW w:w="3500"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3297A2B9" w14:textId="77777777" w:rsidR="00CA3584" w:rsidRPr="00B100DE" w:rsidRDefault="00000000">
            <w:pPr>
              <w:jc w:val="center"/>
              <w:rPr>
                <w:sz w:val="24"/>
                <w:szCs w:val="24"/>
              </w:rPr>
            </w:pPr>
            <w:r w:rsidRPr="00B100DE">
              <w:rPr>
                <w:b/>
                <w:color w:val="FFFFFF"/>
                <w:sz w:val="24"/>
                <w:szCs w:val="24"/>
              </w:rPr>
              <w:t>Tên construct tiếng Anh</w:t>
            </w:r>
          </w:p>
        </w:tc>
        <w:tc>
          <w:tcPr>
            <w:tcW w:w="7115"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7E4A6A92" w14:textId="77777777" w:rsidR="00CA3584" w:rsidRPr="00B100DE" w:rsidRDefault="00000000">
            <w:pPr>
              <w:jc w:val="center"/>
              <w:rPr>
                <w:sz w:val="24"/>
                <w:szCs w:val="24"/>
              </w:rPr>
            </w:pPr>
            <w:r w:rsidRPr="00B100DE">
              <w:rPr>
                <w:b/>
                <w:color w:val="FFFFFF"/>
                <w:sz w:val="24"/>
                <w:szCs w:val="24"/>
              </w:rPr>
              <w:t>Định nghĩa tiếng Việt trong bối cảnh nghiên cứu</w:t>
            </w:r>
          </w:p>
        </w:tc>
      </w:tr>
      <w:tr w:rsidR="00CA3584" w:rsidRPr="00B100DE" w14:paraId="489D697B" w14:textId="77777777">
        <w:trPr>
          <w:cantSplit/>
          <w:jc w:val="center"/>
        </w:trPr>
        <w:tc>
          <w:tcPr>
            <w:tcW w:w="95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51A660FA" w14:textId="77777777" w:rsidR="00CA3584" w:rsidRPr="00B100DE" w:rsidRDefault="00000000">
            <w:pPr>
              <w:jc w:val="center"/>
              <w:rPr>
                <w:sz w:val="24"/>
                <w:szCs w:val="24"/>
              </w:rPr>
            </w:pPr>
            <w:r w:rsidRPr="00B100DE">
              <w:rPr>
                <w:b/>
                <w:color w:val="000000"/>
                <w:sz w:val="24"/>
                <w:szCs w:val="24"/>
              </w:rPr>
              <w:t>SEI</w:t>
            </w:r>
          </w:p>
        </w:tc>
        <w:tc>
          <w:tcPr>
            <w:tcW w:w="350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76E34603" w14:textId="77777777" w:rsidR="00CA3584" w:rsidRPr="00B100DE" w:rsidRDefault="00000000">
            <w:pPr>
              <w:rPr>
                <w:sz w:val="24"/>
                <w:szCs w:val="24"/>
              </w:rPr>
            </w:pPr>
            <w:r w:rsidRPr="00B100DE">
              <w:rPr>
                <w:b/>
                <w:color w:val="000000"/>
                <w:sz w:val="24"/>
                <w:szCs w:val="24"/>
              </w:rPr>
              <w:t>Structural and Socioeconomic Inequality</w:t>
            </w:r>
            <w:r w:rsidRPr="00B100DE">
              <w:rPr>
                <w:color w:val="000000"/>
                <w:sz w:val="24"/>
                <w:szCs w:val="24"/>
              </w:rPr>
              <w:br/>
            </w:r>
            <w:r w:rsidRPr="00B100DE">
              <w:rPr>
                <w:i/>
                <w:color w:val="000000"/>
                <w:sz w:val="24"/>
                <w:szCs w:val="24"/>
              </w:rPr>
              <w:t>Bất bình đẳng về cấu trúc và kinh tế - xã hội</w:t>
            </w:r>
          </w:p>
        </w:tc>
        <w:tc>
          <w:tcPr>
            <w:tcW w:w="7115"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0801D036" w14:textId="77777777" w:rsidR="00CA3584" w:rsidRPr="00B100DE" w:rsidRDefault="00000000">
            <w:pPr>
              <w:jc w:val="both"/>
              <w:rPr>
                <w:sz w:val="24"/>
                <w:szCs w:val="24"/>
              </w:rPr>
            </w:pPr>
            <w:r w:rsidRPr="00B100DE">
              <w:rPr>
                <w:color w:val="000000"/>
                <w:sz w:val="24"/>
                <w:szCs w:val="24"/>
              </w:rPr>
              <w:t>Mức độ tồn tại của các rào cản mang tính hệ thống làm hạn chế khả năng tiếp cận giáo dục, đào tạo, việc làm, thu nhập, công nghệ, nguồn lực và cơ hội phát triển nghề nghiệp của phụ nữ trong chuỗi cung ứng. Khi đánh giá, hãy xem xét mức độ doanh nghiệp cần ưu tiên giảm các rào cản này để đạt mục tiêu đang xét.</w:t>
            </w:r>
          </w:p>
        </w:tc>
      </w:tr>
      <w:tr w:rsidR="00CA3584" w:rsidRPr="00B100DE" w14:paraId="6013DC23" w14:textId="77777777">
        <w:trPr>
          <w:cantSplit/>
          <w:jc w:val="center"/>
        </w:trPr>
        <w:tc>
          <w:tcPr>
            <w:tcW w:w="95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59E4608F" w14:textId="77777777" w:rsidR="00CA3584" w:rsidRPr="00B100DE" w:rsidRDefault="00000000">
            <w:pPr>
              <w:jc w:val="center"/>
              <w:rPr>
                <w:sz w:val="24"/>
                <w:szCs w:val="24"/>
              </w:rPr>
            </w:pPr>
            <w:r w:rsidRPr="00B100DE">
              <w:rPr>
                <w:b/>
                <w:color w:val="000000"/>
                <w:sz w:val="24"/>
                <w:szCs w:val="24"/>
              </w:rPr>
              <w:t>LWI</w:t>
            </w:r>
          </w:p>
        </w:tc>
        <w:tc>
          <w:tcPr>
            <w:tcW w:w="350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295935BA" w14:textId="77777777" w:rsidR="00CA3584" w:rsidRPr="00B100DE" w:rsidRDefault="00000000">
            <w:pPr>
              <w:rPr>
                <w:sz w:val="24"/>
                <w:szCs w:val="24"/>
              </w:rPr>
            </w:pPr>
            <w:r w:rsidRPr="00B100DE">
              <w:rPr>
                <w:b/>
                <w:color w:val="000000"/>
                <w:sz w:val="24"/>
                <w:szCs w:val="24"/>
              </w:rPr>
              <w:t>Labor and Workforce Inequality</w:t>
            </w:r>
            <w:r w:rsidRPr="00B100DE">
              <w:rPr>
                <w:color w:val="000000"/>
                <w:sz w:val="24"/>
                <w:szCs w:val="24"/>
              </w:rPr>
              <w:br/>
            </w:r>
            <w:r w:rsidRPr="00B100DE">
              <w:rPr>
                <w:i/>
                <w:color w:val="000000"/>
                <w:sz w:val="24"/>
                <w:szCs w:val="24"/>
              </w:rPr>
              <w:t>Bất bình đẳng về giới và lực lượng lao động</w:t>
            </w:r>
          </w:p>
        </w:tc>
        <w:tc>
          <w:tcPr>
            <w:tcW w:w="7115"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5E6EEA00" w14:textId="77777777" w:rsidR="00CA3584" w:rsidRPr="00B100DE" w:rsidRDefault="00000000">
            <w:pPr>
              <w:jc w:val="both"/>
              <w:rPr>
                <w:sz w:val="24"/>
                <w:szCs w:val="24"/>
              </w:rPr>
            </w:pPr>
            <w:r w:rsidRPr="00B100DE">
              <w:rPr>
                <w:color w:val="000000"/>
                <w:sz w:val="24"/>
                <w:szCs w:val="24"/>
              </w:rPr>
              <w:t>Mức độ phụ nữ và lao động nữ bị đối xử chưa công bằng trong tuyển dụng, phân công công việc, tiền lương, phúc lợi, điều kiện làm việc, đào tạo, đánh giá thành tích, thăng tiến và sự ổn định việc làm. Khi đánh giá, hãy xem xét mức độ cần ưu tiên giảm dạng bất bình đẳng này.</w:t>
            </w:r>
          </w:p>
        </w:tc>
      </w:tr>
      <w:tr w:rsidR="00CA3584" w:rsidRPr="00B100DE" w14:paraId="36E48793" w14:textId="77777777">
        <w:trPr>
          <w:cantSplit/>
          <w:jc w:val="center"/>
        </w:trPr>
        <w:tc>
          <w:tcPr>
            <w:tcW w:w="95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74F11842" w14:textId="77777777" w:rsidR="00CA3584" w:rsidRPr="00B100DE" w:rsidRDefault="00000000">
            <w:pPr>
              <w:jc w:val="center"/>
              <w:rPr>
                <w:sz w:val="24"/>
                <w:szCs w:val="24"/>
              </w:rPr>
            </w:pPr>
            <w:r w:rsidRPr="00B100DE">
              <w:rPr>
                <w:b/>
                <w:color w:val="000000"/>
                <w:sz w:val="24"/>
                <w:szCs w:val="24"/>
              </w:rPr>
              <w:t>PGI</w:t>
            </w:r>
          </w:p>
        </w:tc>
        <w:tc>
          <w:tcPr>
            <w:tcW w:w="350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603C8B3E" w14:textId="77777777" w:rsidR="00CA3584" w:rsidRPr="00B100DE" w:rsidRDefault="00000000">
            <w:pPr>
              <w:rPr>
                <w:sz w:val="24"/>
                <w:szCs w:val="24"/>
              </w:rPr>
            </w:pPr>
            <w:r w:rsidRPr="00B100DE">
              <w:rPr>
                <w:b/>
                <w:color w:val="000000"/>
                <w:sz w:val="24"/>
                <w:szCs w:val="24"/>
              </w:rPr>
              <w:t>Power and Governance Inequality</w:t>
            </w:r>
            <w:r w:rsidRPr="00B100DE">
              <w:rPr>
                <w:color w:val="000000"/>
                <w:sz w:val="24"/>
                <w:szCs w:val="24"/>
              </w:rPr>
              <w:br/>
            </w:r>
            <w:r w:rsidRPr="00B100DE">
              <w:rPr>
                <w:i/>
                <w:color w:val="000000"/>
                <w:sz w:val="24"/>
                <w:szCs w:val="24"/>
              </w:rPr>
              <w:t>Bất bình đẳng về quyền lực và quản trị</w:t>
            </w:r>
          </w:p>
        </w:tc>
        <w:tc>
          <w:tcPr>
            <w:tcW w:w="7115"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0DB6BFB0" w14:textId="77777777" w:rsidR="00CA3584" w:rsidRPr="00B100DE" w:rsidRDefault="00000000">
            <w:pPr>
              <w:jc w:val="both"/>
              <w:rPr>
                <w:sz w:val="24"/>
                <w:szCs w:val="24"/>
              </w:rPr>
            </w:pPr>
            <w:r w:rsidRPr="00B100DE">
              <w:rPr>
                <w:color w:val="000000"/>
                <w:sz w:val="24"/>
                <w:szCs w:val="24"/>
              </w:rPr>
              <w:t>Mức độ phụ nữ bị hạn chế về sự đại diện, tiếng nói, quyền lãnh đạo, khả năng tiếp cận thông tin và nguồn lực, cũng như quyền tham gia vào các quyết định quan trọng của doanh nghiệp và chuỗi cung ứng. Khi đánh giá, hãy xem xét mức độ cần ưu tiên giảm sự bất bình đẳng về quyền lực này.</w:t>
            </w:r>
          </w:p>
        </w:tc>
      </w:tr>
      <w:tr w:rsidR="00CA3584" w:rsidRPr="00B100DE" w14:paraId="3CA4087B" w14:textId="77777777">
        <w:trPr>
          <w:cantSplit/>
          <w:jc w:val="center"/>
        </w:trPr>
        <w:tc>
          <w:tcPr>
            <w:tcW w:w="95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7831D490" w14:textId="77777777" w:rsidR="00CA3584" w:rsidRPr="00B100DE" w:rsidRDefault="00000000">
            <w:pPr>
              <w:jc w:val="center"/>
              <w:rPr>
                <w:sz w:val="24"/>
                <w:szCs w:val="24"/>
              </w:rPr>
            </w:pPr>
            <w:r w:rsidRPr="00B100DE">
              <w:rPr>
                <w:b/>
                <w:color w:val="000000"/>
                <w:sz w:val="24"/>
                <w:szCs w:val="24"/>
              </w:rPr>
              <w:t>ESG</w:t>
            </w:r>
          </w:p>
        </w:tc>
        <w:tc>
          <w:tcPr>
            <w:tcW w:w="350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2AB48110" w14:textId="77777777" w:rsidR="00CA3584" w:rsidRPr="00B100DE" w:rsidRDefault="00000000">
            <w:pPr>
              <w:rPr>
                <w:sz w:val="24"/>
                <w:szCs w:val="24"/>
              </w:rPr>
            </w:pPr>
            <w:r w:rsidRPr="00B100DE">
              <w:rPr>
                <w:b/>
                <w:color w:val="000000"/>
                <w:sz w:val="24"/>
                <w:szCs w:val="24"/>
              </w:rPr>
              <w:t>ESG-Driven Supply Chain Policy</w:t>
            </w:r>
            <w:r w:rsidRPr="00B100DE">
              <w:rPr>
                <w:color w:val="000000"/>
                <w:sz w:val="24"/>
                <w:szCs w:val="24"/>
              </w:rPr>
              <w:br/>
            </w:r>
            <w:r w:rsidRPr="00B100DE">
              <w:rPr>
                <w:i/>
                <w:color w:val="000000"/>
                <w:sz w:val="24"/>
                <w:szCs w:val="24"/>
              </w:rPr>
              <w:t>Chính sách chuỗi cung ứng dựa trên ESG</w:t>
            </w:r>
          </w:p>
        </w:tc>
        <w:tc>
          <w:tcPr>
            <w:tcW w:w="7115"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69C81A40" w14:textId="77777777" w:rsidR="00CA3584" w:rsidRPr="00B100DE" w:rsidRDefault="00000000">
            <w:pPr>
              <w:jc w:val="both"/>
              <w:rPr>
                <w:sz w:val="24"/>
                <w:szCs w:val="24"/>
              </w:rPr>
            </w:pPr>
            <w:r w:rsidRPr="00B100DE">
              <w:rPr>
                <w:color w:val="000000"/>
                <w:sz w:val="24"/>
                <w:szCs w:val="24"/>
              </w:rPr>
              <w:t>Mức độ doanh nghiệp tích hợp các yêu cầu về môi trường, xã hội, bình đẳng giới, quyền lợi người lao động, trách nhiệm của nhà cung cấp, tính minh bạch và trách nhiệm giải trình vào chính sách và hoạt động chuỗi cung ứng. Khi đánh giá, hãy xem xét mức độ cần ưu tiên củng cố và thực thi chính sách này.</w:t>
            </w:r>
          </w:p>
        </w:tc>
      </w:tr>
      <w:tr w:rsidR="00CA3584" w:rsidRPr="00B100DE" w14:paraId="1462C29B" w14:textId="77777777">
        <w:trPr>
          <w:cantSplit/>
          <w:jc w:val="center"/>
        </w:trPr>
        <w:tc>
          <w:tcPr>
            <w:tcW w:w="95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7BE61A7E" w14:textId="77777777" w:rsidR="00CA3584" w:rsidRPr="00B100DE" w:rsidRDefault="00000000">
            <w:pPr>
              <w:jc w:val="center"/>
              <w:rPr>
                <w:sz w:val="24"/>
                <w:szCs w:val="24"/>
              </w:rPr>
            </w:pPr>
            <w:r w:rsidRPr="00B100DE">
              <w:rPr>
                <w:b/>
                <w:color w:val="000000"/>
                <w:sz w:val="24"/>
                <w:szCs w:val="24"/>
              </w:rPr>
              <w:t>GAI</w:t>
            </w:r>
          </w:p>
        </w:tc>
        <w:tc>
          <w:tcPr>
            <w:tcW w:w="350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45933C60" w14:textId="77777777" w:rsidR="00CA3584" w:rsidRPr="00B100DE" w:rsidRDefault="00000000">
            <w:pPr>
              <w:rPr>
                <w:sz w:val="24"/>
                <w:szCs w:val="24"/>
              </w:rPr>
            </w:pPr>
            <w:r w:rsidRPr="00B100DE">
              <w:rPr>
                <w:b/>
                <w:color w:val="000000"/>
                <w:sz w:val="24"/>
                <w:szCs w:val="24"/>
              </w:rPr>
              <w:t>GenAI-Enabled Decision Support</w:t>
            </w:r>
            <w:r w:rsidRPr="00B100DE">
              <w:rPr>
                <w:color w:val="000000"/>
                <w:sz w:val="24"/>
                <w:szCs w:val="24"/>
              </w:rPr>
              <w:br/>
            </w:r>
            <w:r w:rsidRPr="00B100DE">
              <w:rPr>
                <w:i/>
                <w:color w:val="000000"/>
                <w:sz w:val="24"/>
                <w:szCs w:val="24"/>
              </w:rPr>
              <w:t>Hỗ trợ ra quyết định bằng Generative AI</w:t>
            </w:r>
          </w:p>
        </w:tc>
        <w:tc>
          <w:tcPr>
            <w:tcW w:w="7115"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3C7FF83B" w14:textId="77777777" w:rsidR="00CA3584" w:rsidRPr="00B100DE" w:rsidRDefault="00000000">
            <w:pPr>
              <w:jc w:val="both"/>
              <w:rPr>
                <w:sz w:val="24"/>
                <w:szCs w:val="24"/>
              </w:rPr>
            </w:pPr>
            <w:r w:rsidRPr="00B100DE">
              <w:rPr>
                <w:color w:val="000000"/>
                <w:sz w:val="24"/>
                <w:szCs w:val="24"/>
              </w:rPr>
              <w:t>Khả năng doanh nghiệp sử dụng Generative AI để tổng hợp thông tin, phân tích dữ liệu, phát hiện thiên kiến, đề xuất phương án và hỗ trợ con người đưa ra quyết định minh bạch, khách quan và có cơ sở hơn trong quản trị chuỗi cung ứng. Khi đánh giá, hãy xem xét mức độ cần ưu tiên phát triển và quản trị cơ chế hỗ trợ này.</w:t>
            </w:r>
          </w:p>
        </w:tc>
      </w:tr>
      <w:tr w:rsidR="00CA3584" w:rsidRPr="00B100DE" w14:paraId="11CAEB15" w14:textId="77777777">
        <w:trPr>
          <w:cantSplit/>
          <w:jc w:val="center"/>
        </w:trPr>
        <w:tc>
          <w:tcPr>
            <w:tcW w:w="95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2BD07F9D" w14:textId="77777777" w:rsidR="00CA3584" w:rsidRPr="00B100DE" w:rsidRDefault="00000000">
            <w:pPr>
              <w:jc w:val="center"/>
              <w:rPr>
                <w:sz w:val="24"/>
                <w:szCs w:val="24"/>
              </w:rPr>
            </w:pPr>
            <w:r w:rsidRPr="00B100DE">
              <w:rPr>
                <w:b/>
                <w:color w:val="000000"/>
                <w:sz w:val="24"/>
                <w:szCs w:val="24"/>
              </w:rPr>
              <w:t>AAI</w:t>
            </w:r>
          </w:p>
        </w:tc>
        <w:tc>
          <w:tcPr>
            <w:tcW w:w="350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78BC7290" w14:textId="77777777" w:rsidR="00CA3584" w:rsidRPr="00B100DE" w:rsidRDefault="00000000">
            <w:pPr>
              <w:rPr>
                <w:sz w:val="24"/>
                <w:szCs w:val="24"/>
              </w:rPr>
            </w:pPr>
            <w:r w:rsidRPr="00B100DE">
              <w:rPr>
                <w:b/>
                <w:color w:val="000000"/>
                <w:sz w:val="24"/>
                <w:szCs w:val="24"/>
              </w:rPr>
              <w:t>Agentic AI Governance</w:t>
            </w:r>
            <w:r w:rsidRPr="00B100DE">
              <w:rPr>
                <w:color w:val="000000"/>
                <w:sz w:val="24"/>
                <w:szCs w:val="24"/>
              </w:rPr>
              <w:br/>
            </w:r>
            <w:r w:rsidRPr="00B100DE">
              <w:rPr>
                <w:i/>
                <w:color w:val="000000"/>
                <w:sz w:val="24"/>
                <w:szCs w:val="24"/>
              </w:rPr>
              <w:t>Quản trị bằng Agentic AI</w:t>
            </w:r>
          </w:p>
        </w:tc>
        <w:tc>
          <w:tcPr>
            <w:tcW w:w="7115"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7083F7EB" w14:textId="77777777" w:rsidR="00CA3584" w:rsidRPr="00B100DE" w:rsidRDefault="00000000">
            <w:pPr>
              <w:jc w:val="both"/>
              <w:rPr>
                <w:sz w:val="24"/>
                <w:szCs w:val="24"/>
              </w:rPr>
            </w:pPr>
            <w:r w:rsidRPr="00B100DE">
              <w:rPr>
                <w:color w:val="000000"/>
                <w:sz w:val="24"/>
                <w:szCs w:val="24"/>
              </w:rPr>
              <w:t>Khả năng doanh nghiệp sử dụng các hệ thống Agentic AI có mức tự chủ nhất định để liên tục theo dõi, cảnh báo, phối hợp hoặc thực hiện nhiệm vụ quản trị theo mục tiêu và quy tắc đã thiết lập, đồng thời vẫn chịu sự giám sát và can thiệp của con người. Khi đánh giá, hãy xem xét mức độ cần ưu tiên phát triển và kiểm soát cơ chế này.</w:t>
            </w:r>
          </w:p>
        </w:tc>
      </w:tr>
      <w:tr w:rsidR="00CA3584" w:rsidRPr="00B100DE" w14:paraId="1EF5AD04" w14:textId="77777777">
        <w:trPr>
          <w:cantSplit/>
          <w:jc w:val="center"/>
        </w:trPr>
        <w:tc>
          <w:tcPr>
            <w:tcW w:w="95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30A95015" w14:textId="77777777" w:rsidR="00CA3584" w:rsidRPr="00B100DE" w:rsidRDefault="00000000">
            <w:pPr>
              <w:jc w:val="center"/>
              <w:rPr>
                <w:sz w:val="24"/>
                <w:szCs w:val="24"/>
              </w:rPr>
            </w:pPr>
            <w:r w:rsidRPr="00B100DE">
              <w:rPr>
                <w:b/>
                <w:color w:val="000000"/>
                <w:sz w:val="24"/>
                <w:szCs w:val="24"/>
              </w:rPr>
              <w:t>HCSC</w:t>
            </w:r>
          </w:p>
        </w:tc>
        <w:tc>
          <w:tcPr>
            <w:tcW w:w="350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6A720C18" w14:textId="77777777" w:rsidR="00CA3584" w:rsidRPr="00B100DE" w:rsidRDefault="00000000">
            <w:pPr>
              <w:rPr>
                <w:sz w:val="24"/>
                <w:szCs w:val="24"/>
              </w:rPr>
            </w:pPr>
            <w:r w:rsidRPr="00B100DE">
              <w:rPr>
                <w:b/>
                <w:color w:val="000000"/>
                <w:sz w:val="24"/>
                <w:szCs w:val="24"/>
              </w:rPr>
              <w:t>Human-Centric Supply Chain Culture</w:t>
            </w:r>
            <w:r w:rsidRPr="00B100DE">
              <w:rPr>
                <w:color w:val="000000"/>
                <w:sz w:val="24"/>
                <w:szCs w:val="24"/>
              </w:rPr>
              <w:br/>
            </w:r>
            <w:r w:rsidRPr="00B100DE">
              <w:rPr>
                <w:i/>
                <w:color w:val="000000"/>
                <w:sz w:val="24"/>
                <w:szCs w:val="24"/>
              </w:rPr>
              <w:t>Văn hóa chuỗi cung ứng lấy con người làm trung tâm</w:t>
            </w:r>
          </w:p>
        </w:tc>
        <w:tc>
          <w:tcPr>
            <w:tcW w:w="7115"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3446E616" w14:textId="77777777" w:rsidR="00CA3584" w:rsidRPr="00B100DE" w:rsidRDefault="00000000">
            <w:pPr>
              <w:jc w:val="both"/>
              <w:rPr>
                <w:sz w:val="24"/>
                <w:szCs w:val="24"/>
              </w:rPr>
            </w:pPr>
            <w:r w:rsidRPr="00B100DE">
              <w:rPr>
                <w:color w:val="000000"/>
                <w:sz w:val="24"/>
                <w:szCs w:val="24"/>
              </w:rPr>
              <w:t>Mức độ doanh nghiệp đặt sự công bằng, phúc lợi, an toàn, quyền tham gia và sự phát triển của con người vào trung tâm của quyết định chuỗi cung ứng, đồng thời bảo đảm con người có quyền giám sát, giải thích, phản biện và can thiệp vào các quyết định do AI hỗ trợ hoặc thực hiện. Khi đánh giá, hãy xem xét mức độ cần ưu tiên củng cố văn hóa này.</w:t>
            </w:r>
          </w:p>
        </w:tc>
      </w:tr>
    </w:tbl>
    <w:p w14:paraId="0A5014B7" w14:textId="77777777" w:rsidR="00CA3584" w:rsidRPr="00B100DE" w:rsidRDefault="00000000">
      <w:pPr>
        <w:spacing w:before="20" w:after="40"/>
        <w:rPr>
          <w:sz w:val="24"/>
          <w:szCs w:val="24"/>
        </w:rPr>
      </w:pPr>
      <w:r w:rsidRPr="00B100DE">
        <w:rPr>
          <w:i/>
          <w:color w:val="1F4E78"/>
          <w:sz w:val="24"/>
          <w:szCs w:val="24"/>
        </w:rPr>
        <w:t>Lưu ý: SEI, LWI và PGI phản ánh các vấn đề bất bình đẳng cần được giảm thiểu; ESG, GAI, AAI và HCSC phản ánh các chính sách, công nghệ hoặc văn hóa quản trị cần được củng cố và định hướng phù hợp. Tất cả được so sánh theo cùng một câu hỏi: construct nào cần được ưu tiên hơn để đạt mục tiêu đang xét?</w:t>
      </w:r>
    </w:p>
    <w:p w14:paraId="0A3538E8" w14:textId="77777777" w:rsidR="00CA3584" w:rsidRPr="00B100DE" w:rsidRDefault="00000000">
      <w:pPr>
        <w:keepNext/>
        <w:pBdr>
          <w:bottom w:val="single" w:sz="12" w:space="1" w:color="1F4E78"/>
        </w:pBdr>
        <w:spacing w:before="60" w:after="60"/>
        <w:rPr>
          <w:sz w:val="24"/>
          <w:szCs w:val="24"/>
        </w:rPr>
      </w:pPr>
      <w:r w:rsidRPr="00B100DE">
        <w:rPr>
          <w:b/>
          <w:color w:val="1F4E78"/>
          <w:sz w:val="24"/>
          <w:szCs w:val="24"/>
        </w:rPr>
        <w:lastRenderedPageBreak/>
        <w:t>HAI MỤC TIÊU ĐÁNH GIÁ</w:t>
      </w:r>
    </w:p>
    <w:p w14:paraId="36D4C9EA" w14:textId="77777777" w:rsidR="00CA3584" w:rsidRPr="00B100DE" w:rsidRDefault="00000000">
      <w:pPr>
        <w:spacing w:after="40" w:line="245" w:lineRule="auto"/>
        <w:jc w:val="both"/>
        <w:rPr>
          <w:sz w:val="24"/>
          <w:szCs w:val="24"/>
        </w:rPr>
      </w:pPr>
      <w:r w:rsidRPr="00B100DE">
        <w:rPr>
          <w:color w:val="000000"/>
          <w:sz w:val="24"/>
          <w:szCs w:val="24"/>
        </w:rPr>
        <w:t>Hai outcomes dưới đây vẫn thuộc khung nghiên cứu nhưng không được chọn làm Best hoặc Worst. Chúng đóng vai trò là hai mục tiêu riêng để chuyên gia đánh giá mức độ ưu tiên của cùng bảy constructs.</w:t>
      </w:r>
    </w:p>
    <w:tbl>
      <w:tblPr>
        <w:tblW w:w="0" w:type="auto"/>
        <w:jc w:val="center"/>
        <w:tblLayout w:type="fixed"/>
        <w:tblLook w:val="04A0" w:firstRow="1" w:lastRow="0" w:firstColumn="1" w:lastColumn="0" w:noHBand="0" w:noVBand="1"/>
      </w:tblPr>
      <w:tblGrid>
        <w:gridCol w:w="950"/>
        <w:gridCol w:w="3500"/>
        <w:gridCol w:w="7115"/>
      </w:tblGrid>
      <w:tr w:rsidR="00CA3584" w:rsidRPr="00B100DE" w14:paraId="1C38C3D8" w14:textId="77777777">
        <w:trPr>
          <w:cantSplit/>
          <w:tblHeader/>
          <w:jc w:val="center"/>
        </w:trPr>
        <w:tc>
          <w:tcPr>
            <w:tcW w:w="950"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EF597A30" w14:textId="77777777" w:rsidR="00CA3584" w:rsidRPr="00B100DE" w:rsidRDefault="00000000">
            <w:pPr>
              <w:jc w:val="center"/>
              <w:rPr>
                <w:sz w:val="24"/>
                <w:szCs w:val="24"/>
              </w:rPr>
            </w:pPr>
            <w:r w:rsidRPr="00B100DE">
              <w:rPr>
                <w:b/>
                <w:color w:val="FFFFFF"/>
                <w:sz w:val="24"/>
                <w:szCs w:val="24"/>
              </w:rPr>
              <w:t>Mã</w:t>
            </w:r>
          </w:p>
        </w:tc>
        <w:tc>
          <w:tcPr>
            <w:tcW w:w="3500"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31E35BC2" w14:textId="77777777" w:rsidR="00CA3584" w:rsidRPr="00B100DE" w:rsidRDefault="00000000">
            <w:pPr>
              <w:jc w:val="center"/>
              <w:rPr>
                <w:sz w:val="24"/>
                <w:szCs w:val="24"/>
              </w:rPr>
            </w:pPr>
            <w:r w:rsidRPr="00B100DE">
              <w:rPr>
                <w:b/>
                <w:color w:val="FFFFFF"/>
                <w:sz w:val="24"/>
                <w:szCs w:val="24"/>
              </w:rPr>
              <w:t>Tên outcome tiếng Anh</w:t>
            </w:r>
          </w:p>
        </w:tc>
        <w:tc>
          <w:tcPr>
            <w:tcW w:w="7115"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F3560275" w14:textId="77777777" w:rsidR="00CA3584" w:rsidRPr="00B100DE" w:rsidRDefault="00000000">
            <w:pPr>
              <w:jc w:val="center"/>
              <w:rPr>
                <w:sz w:val="24"/>
                <w:szCs w:val="24"/>
              </w:rPr>
            </w:pPr>
            <w:r w:rsidRPr="00B100DE">
              <w:rPr>
                <w:b/>
                <w:color w:val="FFFFFF"/>
                <w:sz w:val="24"/>
                <w:szCs w:val="24"/>
              </w:rPr>
              <w:t>Định nghĩa tiếng Việt trong bối cảnh nghiên cứu</w:t>
            </w:r>
          </w:p>
        </w:tc>
      </w:tr>
      <w:tr w:rsidR="00CA3584" w:rsidRPr="00B100DE" w14:paraId="04989F30" w14:textId="77777777">
        <w:trPr>
          <w:cantSplit/>
          <w:jc w:val="center"/>
        </w:trPr>
        <w:tc>
          <w:tcPr>
            <w:tcW w:w="95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165A6953" w14:textId="77777777" w:rsidR="00CA3584" w:rsidRPr="00B100DE" w:rsidRDefault="00000000">
            <w:pPr>
              <w:jc w:val="center"/>
              <w:rPr>
                <w:sz w:val="24"/>
                <w:szCs w:val="24"/>
              </w:rPr>
            </w:pPr>
            <w:r w:rsidRPr="00B100DE">
              <w:rPr>
                <w:b/>
                <w:color w:val="000000"/>
                <w:sz w:val="24"/>
                <w:szCs w:val="24"/>
              </w:rPr>
              <w:t>SCPO</w:t>
            </w:r>
          </w:p>
        </w:tc>
        <w:tc>
          <w:tcPr>
            <w:tcW w:w="350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DB9651EA" w14:textId="77777777" w:rsidR="00CA3584" w:rsidRPr="00B100DE" w:rsidRDefault="00000000">
            <w:pPr>
              <w:rPr>
                <w:sz w:val="24"/>
                <w:szCs w:val="24"/>
              </w:rPr>
            </w:pPr>
            <w:r w:rsidRPr="00B100DE">
              <w:rPr>
                <w:b/>
                <w:color w:val="000000"/>
                <w:sz w:val="24"/>
                <w:szCs w:val="24"/>
              </w:rPr>
              <w:t>Supply Chain Practices and Outcomes</w:t>
            </w:r>
            <w:r w:rsidRPr="00B100DE">
              <w:rPr>
                <w:color w:val="000000"/>
                <w:sz w:val="24"/>
                <w:szCs w:val="24"/>
              </w:rPr>
              <w:br/>
            </w:r>
            <w:r w:rsidRPr="00B100DE">
              <w:rPr>
                <w:i/>
                <w:color w:val="000000"/>
                <w:sz w:val="24"/>
                <w:szCs w:val="24"/>
              </w:rPr>
              <w:t>Thực tiễn và kết quả chuỗi cung ứng</w:t>
            </w:r>
          </w:p>
        </w:tc>
        <w:tc>
          <w:tcPr>
            <w:tcW w:w="7115"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9432AB68" w14:textId="77777777" w:rsidR="00CA3584" w:rsidRPr="00B100DE" w:rsidRDefault="00000000">
            <w:pPr>
              <w:jc w:val="both"/>
              <w:rPr>
                <w:sz w:val="24"/>
                <w:szCs w:val="24"/>
              </w:rPr>
            </w:pPr>
            <w:r w:rsidRPr="00B100DE">
              <w:rPr>
                <w:color w:val="000000"/>
                <w:sz w:val="24"/>
                <w:szCs w:val="24"/>
              </w:rPr>
              <w:t>Mức độ hiệu quả của các chính sách, quy trình và hoạt động phối hợp trong chuỗi cung ứng, thể hiện qua năng suất, chất lượng quyết định, khả năng phối hợp, tính linh hoạt, khả năng thích ứng và khả năng phục hồi.</w:t>
            </w:r>
          </w:p>
        </w:tc>
      </w:tr>
      <w:tr w:rsidR="00CA3584" w:rsidRPr="00B100DE" w14:paraId="0D0C484E" w14:textId="77777777">
        <w:trPr>
          <w:cantSplit/>
          <w:jc w:val="center"/>
        </w:trPr>
        <w:tc>
          <w:tcPr>
            <w:tcW w:w="95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99F05DCA" w14:textId="77777777" w:rsidR="00CA3584" w:rsidRPr="00B100DE" w:rsidRDefault="00000000">
            <w:pPr>
              <w:jc w:val="center"/>
              <w:rPr>
                <w:sz w:val="24"/>
                <w:szCs w:val="24"/>
              </w:rPr>
            </w:pPr>
            <w:r w:rsidRPr="00B100DE">
              <w:rPr>
                <w:b/>
                <w:color w:val="000000"/>
                <w:sz w:val="24"/>
                <w:szCs w:val="24"/>
              </w:rPr>
              <w:t>SESI</w:t>
            </w:r>
          </w:p>
        </w:tc>
        <w:tc>
          <w:tcPr>
            <w:tcW w:w="350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4BAAE85C" w14:textId="77777777" w:rsidR="00CA3584" w:rsidRPr="00B100DE" w:rsidRDefault="00000000">
            <w:pPr>
              <w:rPr>
                <w:sz w:val="24"/>
                <w:szCs w:val="24"/>
              </w:rPr>
            </w:pPr>
            <w:r w:rsidRPr="00B100DE">
              <w:rPr>
                <w:b/>
                <w:color w:val="000000"/>
                <w:sz w:val="24"/>
                <w:szCs w:val="24"/>
              </w:rPr>
              <w:t>Social-Economic-Sustainability Impact</w:t>
            </w:r>
            <w:r w:rsidRPr="00B100DE">
              <w:rPr>
                <w:color w:val="000000"/>
                <w:sz w:val="24"/>
                <w:szCs w:val="24"/>
              </w:rPr>
              <w:br/>
            </w:r>
            <w:r w:rsidRPr="00B100DE">
              <w:rPr>
                <w:i/>
                <w:color w:val="000000"/>
                <w:sz w:val="24"/>
                <w:szCs w:val="24"/>
              </w:rPr>
              <w:t>Tác động kinh tế, xã hội và bền vững</w:t>
            </w:r>
          </w:p>
        </w:tc>
        <w:tc>
          <w:tcPr>
            <w:tcW w:w="7115"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5FF0FA22" w14:textId="77777777" w:rsidR="00CA3584" w:rsidRPr="00B100DE" w:rsidRDefault="00000000">
            <w:pPr>
              <w:jc w:val="both"/>
              <w:rPr>
                <w:sz w:val="24"/>
                <w:szCs w:val="24"/>
              </w:rPr>
            </w:pPr>
            <w:r w:rsidRPr="00B100DE">
              <w:rPr>
                <w:color w:val="000000"/>
                <w:sz w:val="24"/>
                <w:szCs w:val="24"/>
              </w:rPr>
              <w:t>Những kết quả dài hạn mà hoạt động chuỗi cung ứng tạo ra đối với người lao động, phụ nữ, doanh nghiệp và cộng đồng, bao gồm phúc lợi, cơ hội kinh tế công bằng, việc làm ổn định, phát triển cộng đồng và tính bền vững dài hạn.</w:t>
            </w:r>
          </w:p>
        </w:tc>
      </w:tr>
    </w:tbl>
    <w:p w14:paraId="0A5014B7" w14:textId="77777777" w:rsidR="00CA3584" w:rsidRPr="00B100DE" w:rsidRDefault="00000000">
      <w:pPr>
        <w:spacing w:before="20" w:after="40"/>
        <w:rPr>
          <w:sz w:val="24"/>
          <w:szCs w:val="24"/>
        </w:rPr>
      </w:pPr>
      <w:r w:rsidRPr="00B100DE">
        <w:rPr>
          <w:i/>
          <w:color w:val="1F4E78"/>
          <w:sz w:val="24"/>
          <w:szCs w:val="24"/>
        </w:rPr>
        <w:t>Quý Anh/Chị sẽ hoàn thành một khối Bayesian BWM cho SCPO và một khối Bayesian BWM cho SESI. Kết quả tạo ra hai bộ trọng số ưu tiên riêng biệt và được sử dụng cho hai bản đồ Fuzzy IPA tương ứng.</w:t>
      </w:r>
    </w:p>
    <w:p w14:paraId="3D3759FE" w14:textId="77777777" w:rsidR="00CA3584" w:rsidRPr="00B100DE" w:rsidRDefault="00000000">
      <w:pPr>
        <w:rPr>
          <w:sz w:val="24"/>
          <w:szCs w:val="24"/>
        </w:rPr>
      </w:pPr>
      <w:r w:rsidRPr="00B100DE">
        <w:rPr>
          <w:sz w:val="24"/>
          <w:szCs w:val="24"/>
        </w:rPr>
        <w:br w:type="page"/>
      </w:r>
    </w:p>
    <w:p w14:paraId="0F8430E1" w14:textId="77777777" w:rsidR="00CA3584" w:rsidRPr="00B100DE" w:rsidRDefault="00000000">
      <w:pPr>
        <w:keepNext/>
        <w:pBdr>
          <w:bottom w:val="single" w:sz="12" w:space="1" w:color="1F4E78"/>
        </w:pBdr>
        <w:spacing w:before="60" w:after="60"/>
        <w:rPr>
          <w:sz w:val="24"/>
          <w:szCs w:val="24"/>
        </w:rPr>
      </w:pPr>
      <w:r w:rsidRPr="00B100DE">
        <w:rPr>
          <w:b/>
          <w:color w:val="1F4E78"/>
          <w:sz w:val="24"/>
          <w:szCs w:val="24"/>
        </w:rPr>
        <w:t>PHẦN D. LỰA CHỌN TIÊU CHÍ BEST VÀ WORST THEO MỤC TIÊU SCPO</w:t>
      </w:r>
    </w:p>
    <w:p w14:paraId="5D53E5C7" w14:textId="77777777" w:rsidR="00CA3584" w:rsidRPr="00B100DE" w:rsidRDefault="00000000">
      <w:pPr>
        <w:spacing w:after="40" w:line="245" w:lineRule="auto"/>
        <w:jc w:val="both"/>
        <w:rPr>
          <w:sz w:val="24"/>
          <w:szCs w:val="24"/>
        </w:rPr>
      </w:pPr>
      <w:r w:rsidRPr="00B100DE">
        <w:rPr>
          <w:color w:val="000000"/>
          <w:sz w:val="24"/>
          <w:szCs w:val="24"/>
        </w:rPr>
        <w:t>Vui lòng đánh dấu vào đúng một ô ở bảng Best và đúng một ô ở bảng Worst. Không được chọn cùng một tiêu chí cho cả Best và Worst. Toàn bộ đánh giá trong khối này chỉ xét mức độ ưu tiên để nâng cao SCPO - Thực tiễn và kết quả chuỗi cung ứng.</w:t>
      </w:r>
    </w:p>
    <w:p w14:paraId="76A2EC6A" w14:textId="77777777" w:rsidR="00CA3584" w:rsidRPr="00B100DE" w:rsidRDefault="00000000">
      <w:pPr>
        <w:keepNext/>
        <w:spacing w:before="40" w:after="40"/>
        <w:rPr>
          <w:sz w:val="24"/>
          <w:szCs w:val="24"/>
        </w:rPr>
      </w:pPr>
      <w:r w:rsidRPr="00B100DE">
        <w:rPr>
          <w:b/>
          <w:color w:val="1F4E78"/>
          <w:sz w:val="24"/>
          <w:szCs w:val="24"/>
        </w:rPr>
        <w:t>D1. CHỌN TIÊU CHÍ BEST - ƯU TIÊN CAO NHẤT</w:t>
      </w:r>
    </w:p>
    <w:p w14:paraId="635498A4" w14:textId="77777777" w:rsidR="00CA3584" w:rsidRPr="00B100DE" w:rsidRDefault="00000000">
      <w:pPr>
        <w:spacing w:before="20" w:after="40"/>
        <w:rPr>
          <w:sz w:val="24"/>
          <w:szCs w:val="24"/>
        </w:rPr>
      </w:pPr>
      <w:r w:rsidRPr="00B100DE">
        <w:rPr>
          <w:i/>
          <w:color w:val="000000"/>
          <w:sz w:val="24"/>
          <w:szCs w:val="24"/>
        </w:rPr>
        <w:t>Câu hỏi: Trong bảy điều kiện và cơ chế dưới đây, yếu tố nào cần được doanh nghiệp ưu tiên cao nhất để nâng cao SCPO?</w:t>
      </w:r>
    </w:p>
    <w:tbl>
      <w:tblPr>
        <w:tblW w:w="0" w:type="auto"/>
        <w:jc w:val="center"/>
        <w:tblLayout w:type="fixed"/>
        <w:tblLook w:val="04A0" w:firstRow="1" w:lastRow="0" w:firstColumn="1" w:lastColumn="0" w:noHBand="0" w:noVBand="1"/>
      </w:tblPr>
      <w:tblGrid>
        <w:gridCol w:w="907"/>
        <w:gridCol w:w="850"/>
        <w:gridCol w:w="9808"/>
      </w:tblGrid>
      <w:tr w:rsidR="00CA3584" w:rsidRPr="00B100DE" w14:paraId="73B996CC" w14:textId="77777777">
        <w:trPr>
          <w:cantSplit/>
          <w:tblHeader/>
          <w:jc w:val="center"/>
        </w:trPr>
        <w:tc>
          <w:tcPr>
            <w:tcW w:w="907" w:type="dxa"/>
            <w:tcBorders>
              <w:top w:val="single" w:sz="5" w:space="0" w:color="7F7F7F"/>
              <w:left w:val="single" w:sz="5" w:space="0" w:color="7F7F7F"/>
              <w:bottom w:val="single" w:sz="5" w:space="0" w:color="7F7F7F"/>
              <w:right w:val="single" w:sz="5" w:space="0" w:color="7F7F7F"/>
            </w:tcBorders>
            <w:shd w:val="clear" w:color="auto" w:fill="1F4E78"/>
            <w:tcMar>
              <w:top w:w="20" w:type="dxa"/>
              <w:left w:w="75" w:type="dxa"/>
              <w:bottom w:w="20" w:type="dxa"/>
              <w:right w:w="75" w:type="dxa"/>
            </w:tcMar>
            <w:vAlign w:val="center"/>
          </w:tcPr>
          <w:p w14:paraId="3F70A86A" w14:textId="77777777" w:rsidR="00CA3584" w:rsidRPr="00B100DE" w:rsidRDefault="00000000">
            <w:pPr>
              <w:jc w:val="center"/>
              <w:rPr>
                <w:sz w:val="21"/>
                <w:szCs w:val="21"/>
              </w:rPr>
              <w:spacing w:before="0" w:after="0" w:line="210" w:lineRule="auto"/>
            </w:pPr>
            <w:r w:rsidRPr="00B100DE">
              <w:rPr>
                <w:b/>
                <w:color w:val="FFFFFF"/>
                <w:sz w:val="21"/>
                <w:szCs w:val="21"/>
              </w:rPr>
              <w:t>Chọn</w:t>
            </w:r>
          </w:p>
        </w:tc>
        <w:tc>
          <w:tcPr>
            <w:tcW w:w="850" w:type="dxa"/>
            <w:tcBorders>
              <w:top w:val="single" w:sz="5" w:space="0" w:color="7F7F7F"/>
              <w:left w:val="single" w:sz="5" w:space="0" w:color="7F7F7F"/>
              <w:bottom w:val="single" w:sz="5" w:space="0" w:color="7F7F7F"/>
              <w:right w:val="single" w:sz="5" w:space="0" w:color="7F7F7F"/>
            </w:tcBorders>
            <w:shd w:val="clear" w:color="auto" w:fill="1F4E78"/>
            <w:tcMar>
              <w:top w:w="20" w:type="dxa"/>
              <w:left w:w="75" w:type="dxa"/>
              <w:bottom w:w="20" w:type="dxa"/>
              <w:right w:w="75" w:type="dxa"/>
            </w:tcMar>
            <w:vAlign w:val="center"/>
          </w:tcPr>
          <w:p w14:paraId="5FF9C65E" w14:textId="77777777" w:rsidR="00CA3584" w:rsidRPr="00B100DE" w:rsidRDefault="00000000">
            <w:pPr>
              <w:jc w:val="center"/>
              <w:rPr>
                <w:sz w:val="21"/>
                <w:szCs w:val="21"/>
              </w:rPr>
              <w:spacing w:before="0" w:after="0" w:line="210" w:lineRule="auto"/>
            </w:pPr>
            <w:r w:rsidRPr="00B100DE">
              <w:rPr>
                <w:b/>
                <w:color w:val="FFFFFF"/>
                <w:sz w:val="21"/>
                <w:szCs w:val="21"/>
              </w:rPr>
              <w:t>Mã</w:t>
            </w:r>
          </w:p>
        </w:tc>
        <w:tc>
          <w:tcPr>
            <w:tcW w:w="9808" w:type="dxa"/>
            <w:tcBorders>
              <w:top w:val="single" w:sz="5" w:space="0" w:color="7F7F7F"/>
              <w:left w:val="single" w:sz="5" w:space="0" w:color="7F7F7F"/>
              <w:bottom w:val="single" w:sz="5" w:space="0" w:color="7F7F7F"/>
              <w:right w:val="single" w:sz="5" w:space="0" w:color="7F7F7F"/>
            </w:tcBorders>
            <w:shd w:val="clear" w:color="auto" w:fill="1F4E78"/>
            <w:tcMar>
              <w:top w:w="20" w:type="dxa"/>
              <w:left w:w="75" w:type="dxa"/>
              <w:bottom w:w="20" w:type="dxa"/>
              <w:right w:w="75" w:type="dxa"/>
            </w:tcMar>
            <w:vAlign w:val="center"/>
          </w:tcPr>
          <w:p w14:paraId="0C3BF884" w14:textId="77777777" w:rsidR="00CA3584" w:rsidRPr="00B100DE" w:rsidRDefault="00000000">
            <w:pPr>
              <w:jc w:val="center"/>
              <w:rPr>
                <w:sz w:val="21"/>
                <w:szCs w:val="21"/>
              </w:rPr>
              <w:spacing w:before="0" w:after="0" w:line="210" w:lineRule="auto"/>
            </w:pPr>
            <w:r w:rsidRPr="00B100DE">
              <w:rPr>
                <w:b/>
                <w:color w:val="FFFFFF"/>
                <w:sz w:val="21"/>
                <w:szCs w:val="21"/>
              </w:rPr>
              <w:t>Tên tiêu chí</w:t>
            </w:r>
          </w:p>
        </w:tc>
      </w:tr>
      <w:tr w:rsidR="00CA3584" w:rsidRPr="00B100DE" w14:paraId="527332FF"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31DB0ED0" w14:textId="77777777" w:rsidR="00CA3584" w:rsidRPr="00B100DE" w:rsidRDefault="00000000">
            <w:pPr>
              <w:jc w:val="center"/>
              <w:rPr>
                <w:sz w:val="21"/>
                <w:szCs w:val="21"/>
              </w:rPr>
              <w:spacing w:before="0" w:after="0" w:line="210" w:lineRule="auto"/>
            </w:pPr>
            <w:sdt>
              <w:sdtPr>
                <w:rPr>
                  <w:sz w:val="21"/>
                  <w:szCs w:val="21"/>
                </w:rPr>
                <w:alias w:val="Checkbox 1"/>
                <w:tag w:val="BWM_CHECKBOX_01"/>
                <w:id w:val="900001"/>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3BD42165" w14:textId="77777777" w:rsidR="00CA3584" w:rsidRPr="00B100DE" w:rsidRDefault="00000000">
            <w:pPr>
              <w:jc w:val="center"/>
              <w:rPr>
                <w:sz w:val="21"/>
                <w:szCs w:val="21"/>
              </w:rPr>
              <w:spacing w:before="0" w:after="0" w:line="210" w:lineRule="auto"/>
            </w:pPr>
            <w:r w:rsidRPr="00B100DE">
              <w:rPr>
                <w:b/>
                <w:color w:val="000000"/>
                <w:sz w:val="21"/>
                <w:szCs w:val="21"/>
              </w:rPr>
              <w:t>SEI</w:t>
            </w:r>
          </w:p>
        </w:tc>
        <w:tc>
          <w:tcPr>
            <w:tcW w:w="9808"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541205BE" w14:textId="77777777" w:rsidR="00CA3584" w:rsidRPr="00B100DE" w:rsidRDefault="00000000">
            <w:pPr>
              <w:rPr>
                <w:sz w:val="21"/>
                <w:szCs w:val="21"/>
              </w:rPr>
              <w:spacing w:before="0" w:after="0" w:line="210" w:lineRule="auto"/>
            </w:pPr>
            <w:r w:rsidRPr="00B100DE">
              <w:rPr>
                <w:b/>
                <w:color w:val="000000"/>
                <w:sz w:val="21"/>
                <w:szCs w:val="21"/>
              </w:rPr>
              <w:t>Structural and Socioeconomic Inequality</w:t>
            </w:r>
            <w:r w:rsidRPr="00B100DE">
              <w:rPr>
                <w:color w:val="000000"/>
                <w:sz w:val="21"/>
                <w:szCs w:val="21"/>
              </w:rPr>
              <w:br/>
            </w:r>
            <w:r w:rsidRPr="00B100DE">
              <w:rPr>
                <w:i/>
                <w:color w:val="000000"/>
                <w:sz w:val="21"/>
                <w:szCs w:val="21"/>
              </w:rPr>
              <w:t>Bất bình đẳng về cấu trúc và kinh tế - xã hội</w:t>
            </w:r>
          </w:p>
        </w:tc>
      </w:tr>
      <w:tr w:rsidR="00CA3584" w:rsidRPr="00B100DE" w14:paraId="20CC71AA"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28784CD6" w14:textId="77777777" w:rsidR="00CA3584" w:rsidRPr="00B100DE" w:rsidRDefault="00000000">
            <w:pPr>
              <w:jc w:val="center"/>
              <w:rPr>
                <w:sz w:val="21"/>
                <w:szCs w:val="21"/>
              </w:rPr>
              <w:spacing w:before="0" w:after="0" w:line="210" w:lineRule="auto"/>
            </w:pPr>
            <w:sdt>
              <w:sdtPr>
                <w:rPr>
                  <w:sz w:val="21"/>
                  <w:szCs w:val="21"/>
                </w:rPr>
                <w:alias w:val="Checkbox 2"/>
                <w:tag w:val="BWM_CHECKBOX_02"/>
                <w:id w:val="900002"/>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2A286C4F" w14:textId="77777777" w:rsidR="00CA3584" w:rsidRPr="00B100DE" w:rsidRDefault="00000000">
            <w:pPr>
              <w:jc w:val="center"/>
              <w:rPr>
                <w:sz w:val="21"/>
                <w:szCs w:val="21"/>
              </w:rPr>
              <w:spacing w:before="0" w:after="0" w:line="210" w:lineRule="auto"/>
            </w:pPr>
            <w:r w:rsidRPr="00B100DE">
              <w:rPr>
                <w:b/>
                <w:color w:val="000000"/>
                <w:sz w:val="21"/>
                <w:szCs w:val="21"/>
              </w:rPr>
              <w:t>LWI</w:t>
            </w:r>
          </w:p>
        </w:tc>
        <w:tc>
          <w:tcPr>
            <w:tcW w:w="9808"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6BCFDFDF" w14:textId="77777777" w:rsidR="00CA3584" w:rsidRPr="00B100DE" w:rsidRDefault="00000000">
            <w:pPr>
              <w:rPr>
                <w:sz w:val="21"/>
                <w:szCs w:val="21"/>
              </w:rPr>
              <w:spacing w:before="0" w:after="0" w:line="210" w:lineRule="auto"/>
            </w:pPr>
            <w:r w:rsidRPr="00B100DE">
              <w:rPr>
                <w:b/>
                <w:color w:val="000000"/>
                <w:sz w:val="21"/>
                <w:szCs w:val="21"/>
              </w:rPr>
              <w:t>Labor and Workforce Inequality</w:t>
            </w:r>
            <w:r w:rsidRPr="00B100DE">
              <w:rPr>
                <w:color w:val="000000"/>
                <w:sz w:val="21"/>
                <w:szCs w:val="21"/>
              </w:rPr>
              <w:br/>
            </w:r>
            <w:r w:rsidRPr="00B100DE">
              <w:rPr>
                <w:i/>
                <w:color w:val="000000"/>
                <w:sz w:val="21"/>
                <w:szCs w:val="21"/>
              </w:rPr>
              <w:t>Bất bình đẳng về giới và lực lượng lao động</w:t>
            </w:r>
          </w:p>
        </w:tc>
      </w:tr>
      <w:tr w:rsidR="00CA3584" w:rsidRPr="00B100DE" w14:paraId="66256DC6"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5E313FC7" w14:textId="77777777" w:rsidR="00CA3584" w:rsidRPr="00B100DE" w:rsidRDefault="00000000">
            <w:pPr>
              <w:jc w:val="center"/>
              <w:rPr>
                <w:sz w:val="21"/>
                <w:szCs w:val="21"/>
              </w:rPr>
              <w:spacing w:before="0" w:after="0" w:line="210" w:lineRule="auto"/>
            </w:pPr>
            <w:sdt>
              <w:sdtPr>
                <w:rPr>
                  <w:sz w:val="21"/>
                  <w:szCs w:val="21"/>
                </w:rPr>
                <w:alias w:val="Checkbox 3"/>
                <w:tag w:val="BWM_CHECKBOX_03"/>
                <w:id w:val="900003"/>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226897E7" w14:textId="77777777" w:rsidR="00CA3584" w:rsidRPr="00B100DE" w:rsidRDefault="00000000">
            <w:pPr>
              <w:jc w:val="center"/>
              <w:rPr>
                <w:sz w:val="21"/>
                <w:szCs w:val="21"/>
              </w:rPr>
              <w:spacing w:before="0" w:after="0" w:line="210" w:lineRule="auto"/>
            </w:pPr>
            <w:r w:rsidRPr="00B100DE">
              <w:rPr>
                <w:b/>
                <w:color w:val="000000"/>
                <w:sz w:val="21"/>
                <w:szCs w:val="21"/>
              </w:rPr>
              <w:t>PGI</w:t>
            </w:r>
          </w:p>
        </w:tc>
        <w:tc>
          <w:tcPr>
            <w:tcW w:w="9808"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21982DE5" w14:textId="77777777" w:rsidR="00CA3584" w:rsidRPr="00B100DE" w:rsidRDefault="00000000">
            <w:pPr>
              <w:rPr>
                <w:sz w:val="21"/>
                <w:szCs w:val="21"/>
              </w:rPr>
              <w:spacing w:before="0" w:after="0" w:line="210" w:lineRule="auto"/>
            </w:pPr>
            <w:r w:rsidRPr="00B100DE">
              <w:rPr>
                <w:b/>
                <w:color w:val="000000"/>
                <w:sz w:val="21"/>
                <w:szCs w:val="21"/>
              </w:rPr>
              <w:t>Power and Governance Inequality</w:t>
            </w:r>
            <w:r w:rsidRPr="00B100DE">
              <w:rPr>
                <w:color w:val="000000"/>
                <w:sz w:val="21"/>
                <w:szCs w:val="21"/>
              </w:rPr>
              <w:br/>
            </w:r>
            <w:r w:rsidRPr="00B100DE">
              <w:rPr>
                <w:i/>
                <w:color w:val="000000"/>
                <w:sz w:val="21"/>
                <w:szCs w:val="21"/>
              </w:rPr>
              <w:t>Bất bình đẳng về quyền lực và quản trị</w:t>
            </w:r>
          </w:p>
        </w:tc>
      </w:tr>
      <w:tr w:rsidR="00CA3584" w:rsidRPr="00B100DE" w14:paraId="317A74B7"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44F13EFD" w14:textId="77777777" w:rsidR="00CA3584" w:rsidRPr="00B100DE" w:rsidRDefault="00000000">
            <w:pPr>
              <w:jc w:val="center"/>
              <w:rPr>
                <w:sz w:val="21"/>
                <w:szCs w:val="21"/>
              </w:rPr>
              <w:spacing w:before="0" w:after="0" w:line="210" w:lineRule="auto"/>
            </w:pPr>
            <w:sdt>
              <w:sdtPr>
                <w:rPr>
                  <w:sz w:val="21"/>
                  <w:szCs w:val="21"/>
                </w:rPr>
                <w:alias w:val="Checkbox 4"/>
                <w:tag w:val="BWM_CHECKBOX_04"/>
                <w:id w:val="900004"/>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760A45A0" w14:textId="77777777" w:rsidR="00CA3584" w:rsidRPr="00B100DE" w:rsidRDefault="00000000">
            <w:pPr>
              <w:jc w:val="center"/>
              <w:rPr>
                <w:sz w:val="21"/>
                <w:szCs w:val="21"/>
              </w:rPr>
              <w:spacing w:before="0" w:after="0" w:line="210" w:lineRule="auto"/>
            </w:pPr>
            <w:r w:rsidRPr="00B100DE">
              <w:rPr>
                <w:b/>
                <w:color w:val="000000"/>
                <w:sz w:val="21"/>
                <w:szCs w:val="21"/>
              </w:rPr>
              <w:t>ESG</w:t>
            </w:r>
          </w:p>
        </w:tc>
        <w:tc>
          <w:tcPr>
            <w:tcW w:w="9808"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031E038A" w14:textId="77777777" w:rsidR="00CA3584" w:rsidRPr="00B100DE" w:rsidRDefault="00000000">
            <w:pPr>
              <w:rPr>
                <w:sz w:val="21"/>
                <w:szCs w:val="21"/>
              </w:rPr>
              <w:spacing w:before="0" w:after="0" w:line="210" w:lineRule="auto"/>
            </w:pPr>
            <w:r w:rsidRPr="00B100DE">
              <w:rPr>
                <w:b/>
                <w:color w:val="000000"/>
                <w:sz w:val="21"/>
                <w:szCs w:val="21"/>
              </w:rPr>
              <w:t>ESG-Driven Supply Chain Policy</w:t>
            </w:r>
            <w:r w:rsidRPr="00B100DE">
              <w:rPr>
                <w:color w:val="000000"/>
                <w:sz w:val="21"/>
                <w:szCs w:val="21"/>
              </w:rPr>
              <w:br/>
            </w:r>
            <w:r w:rsidRPr="00B100DE">
              <w:rPr>
                <w:i/>
                <w:color w:val="000000"/>
                <w:sz w:val="21"/>
                <w:szCs w:val="21"/>
              </w:rPr>
              <w:t>Chính sách chuỗi cung ứng dựa trên ESG</w:t>
            </w:r>
          </w:p>
        </w:tc>
      </w:tr>
      <w:tr w:rsidR="00CA3584" w:rsidRPr="00B100DE" w14:paraId="331CC74E"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41DC5112" w14:textId="77777777" w:rsidR="00CA3584" w:rsidRPr="00B100DE" w:rsidRDefault="00000000">
            <w:pPr>
              <w:jc w:val="center"/>
              <w:rPr>
                <w:sz w:val="21"/>
                <w:szCs w:val="21"/>
              </w:rPr>
              <w:spacing w:before="0" w:after="0" w:line="210" w:lineRule="auto"/>
            </w:pPr>
            <w:sdt>
              <w:sdtPr>
                <w:rPr>
                  <w:sz w:val="21"/>
                  <w:szCs w:val="21"/>
                </w:rPr>
                <w:alias w:val="Checkbox 5"/>
                <w:tag w:val="BWM_CHECKBOX_05"/>
                <w:id w:val="900005"/>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3C1F000C" w14:textId="77777777" w:rsidR="00CA3584" w:rsidRPr="00B100DE" w:rsidRDefault="00000000">
            <w:pPr>
              <w:jc w:val="center"/>
              <w:rPr>
                <w:sz w:val="21"/>
                <w:szCs w:val="21"/>
              </w:rPr>
              <w:spacing w:before="0" w:after="0" w:line="210" w:lineRule="auto"/>
            </w:pPr>
            <w:r w:rsidRPr="00B100DE">
              <w:rPr>
                <w:b/>
                <w:color w:val="000000"/>
                <w:sz w:val="21"/>
                <w:szCs w:val="21"/>
              </w:rPr>
              <w:t>GAI</w:t>
            </w:r>
          </w:p>
        </w:tc>
        <w:tc>
          <w:tcPr>
            <w:tcW w:w="9808"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0C51A467" w14:textId="77777777" w:rsidR="00CA3584" w:rsidRPr="00B100DE" w:rsidRDefault="00000000">
            <w:pPr>
              <w:rPr>
                <w:sz w:val="21"/>
                <w:szCs w:val="21"/>
              </w:rPr>
              <w:spacing w:before="0" w:after="0" w:line="210" w:lineRule="auto"/>
            </w:pPr>
            <w:r w:rsidRPr="00B100DE">
              <w:rPr>
                <w:b/>
                <w:color w:val="000000"/>
                <w:sz w:val="21"/>
                <w:szCs w:val="21"/>
              </w:rPr>
              <w:t>GenAI-Enabled Decision Support</w:t>
            </w:r>
            <w:r w:rsidRPr="00B100DE">
              <w:rPr>
                <w:color w:val="000000"/>
                <w:sz w:val="21"/>
                <w:szCs w:val="21"/>
              </w:rPr>
              <w:br/>
            </w:r>
            <w:r w:rsidRPr="00B100DE">
              <w:rPr>
                <w:i/>
                <w:color w:val="000000"/>
                <w:sz w:val="21"/>
                <w:szCs w:val="21"/>
              </w:rPr>
              <w:t>Hỗ trợ ra quyết định bằng Generative AI</w:t>
            </w:r>
          </w:p>
        </w:tc>
      </w:tr>
      <w:tr w:rsidR="00CA3584" w:rsidRPr="00B100DE" w14:paraId="5B14008A"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7216C48A" w14:textId="77777777" w:rsidR="00CA3584" w:rsidRPr="00B100DE" w:rsidRDefault="00000000">
            <w:pPr>
              <w:jc w:val="center"/>
              <w:rPr>
                <w:sz w:val="21"/>
                <w:szCs w:val="21"/>
              </w:rPr>
              <w:spacing w:before="0" w:after="0" w:line="210" w:lineRule="auto"/>
            </w:pPr>
            <w:sdt>
              <w:sdtPr>
                <w:rPr>
                  <w:sz w:val="21"/>
                  <w:szCs w:val="21"/>
                </w:rPr>
                <w:alias w:val="Checkbox 6"/>
                <w:tag w:val="BWM_CHECKBOX_06"/>
                <w:id w:val="900006"/>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6E7ECDBA" w14:textId="77777777" w:rsidR="00CA3584" w:rsidRPr="00B100DE" w:rsidRDefault="00000000">
            <w:pPr>
              <w:jc w:val="center"/>
              <w:rPr>
                <w:sz w:val="21"/>
                <w:szCs w:val="21"/>
              </w:rPr>
              <w:spacing w:before="0" w:after="0" w:line="210" w:lineRule="auto"/>
            </w:pPr>
            <w:r w:rsidRPr="00B100DE">
              <w:rPr>
                <w:b/>
                <w:color w:val="000000"/>
                <w:sz w:val="21"/>
                <w:szCs w:val="21"/>
              </w:rPr>
              <w:t>AAI</w:t>
            </w:r>
          </w:p>
        </w:tc>
        <w:tc>
          <w:tcPr>
            <w:tcW w:w="9808"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11A7527B" w14:textId="77777777" w:rsidR="00CA3584" w:rsidRPr="00B100DE" w:rsidRDefault="00000000">
            <w:pPr>
              <w:rPr>
                <w:sz w:val="21"/>
                <w:szCs w:val="21"/>
              </w:rPr>
              <w:spacing w:before="0" w:after="0" w:line="210" w:lineRule="auto"/>
            </w:pPr>
            <w:r w:rsidRPr="00B100DE">
              <w:rPr>
                <w:b/>
                <w:color w:val="000000"/>
                <w:sz w:val="21"/>
                <w:szCs w:val="21"/>
              </w:rPr>
              <w:t>Agentic AI Governance</w:t>
            </w:r>
            <w:r w:rsidRPr="00B100DE">
              <w:rPr>
                <w:color w:val="000000"/>
                <w:sz w:val="21"/>
                <w:szCs w:val="21"/>
              </w:rPr>
              <w:br/>
            </w:r>
            <w:r w:rsidRPr="00B100DE">
              <w:rPr>
                <w:i/>
                <w:color w:val="000000"/>
                <w:sz w:val="21"/>
                <w:szCs w:val="21"/>
              </w:rPr>
              <w:t>Quản trị bằng Agentic AI</w:t>
            </w:r>
          </w:p>
        </w:tc>
      </w:tr>
      <w:tr w:rsidR="00CA3584" w:rsidRPr="00B100DE" w14:paraId="7C216F89"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29658F64" w14:textId="77777777" w:rsidR="00CA3584" w:rsidRPr="00B100DE" w:rsidRDefault="00000000">
            <w:pPr>
              <w:jc w:val="center"/>
              <w:rPr>
                <w:sz w:val="21"/>
                <w:szCs w:val="21"/>
              </w:rPr>
              <w:spacing w:before="0" w:after="0" w:line="210" w:lineRule="auto"/>
            </w:pPr>
            <w:sdt>
              <w:sdtPr>
                <w:rPr>
                  <w:sz w:val="21"/>
                  <w:szCs w:val="21"/>
                </w:rPr>
                <w:alias w:val="Checkbox 7"/>
                <w:tag w:val="BWM_CHECKBOX_07"/>
                <w:id w:val="900007"/>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383AC054" w14:textId="77777777" w:rsidR="00CA3584" w:rsidRPr="00B100DE" w:rsidRDefault="00000000">
            <w:pPr>
              <w:jc w:val="center"/>
              <w:rPr>
                <w:sz w:val="21"/>
                <w:szCs w:val="21"/>
              </w:rPr>
              <w:spacing w:before="0" w:after="0" w:line="210" w:lineRule="auto"/>
            </w:pPr>
            <w:r w:rsidRPr="00B100DE">
              <w:rPr>
                <w:b/>
                <w:color w:val="000000"/>
                <w:sz w:val="21"/>
                <w:szCs w:val="21"/>
              </w:rPr>
              <w:t>HCSC</w:t>
            </w:r>
          </w:p>
        </w:tc>
        <w:tc>
          <w:tcPr>
            <w:tcW w:w="9808"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40F1178E" w14:textId="77777777" w:rsidR="00CA3584" w:rsidRPr="00B100DE" w:rsidRDefault="00000000">
            <w:pPr>
              <w:rPr>
                <w:sz w:val="21"/>
                <w:szCs w:val="21"/>
              </w:rPr>
              <w:spacing w:before="0" w:after="0" w:line="210" w:lineRule="auto"/>
            </w:pPr>
            <w:r w:rsidRPr="00B100DE">
              <w:rPr>
                <w:b/>
                <w:color w:val="000000"/>
                <w:sz w:val="21"/>
                <w:szCs w:val="21"/>
              </w:rPr>
              <w:t>Human-Centric Supply Chain Culture</w:t>
            </w:r>
            <w:r w:rsidRPr="00B100DE">
              <w:rPr>
                <w:color w:val="000000"/>
                <w:sz w:val="21"/>
                <w:szCs w:val="21"/>
              </w:rPr>
              <w:br/>
            </w:r>
            <w:r w:rsidRPr="00B100DE">
              <w:rPr>
                <w:i/>
                <w:color w:val="000000"/>
                <w:sz w:val="21"/>
                <w:szCs w:val="21"/>
              </w:rPr>
              <w:t>Văn hóa chuỗi cung ứng lấy con người làm trung tâm</w:t>
            </w:r>
          </w:p>
        </w:tc>
      </w:tr>
    </w:tbl>
    <w:p w14:paraId="00B5DE6B" w14:textId="77777777" w:rsidR="00CA3584" w:rsidRPr="00B100DE" w:rsidRDefault="00000000">
      <w:pPr>
        <w:keepNext/>
        <w:spacing w:before="40" w:after="40"/>
        <w:rPr>
          <w:sz w:val="24"/>
          <w:szCs w:val="24"/>
        </w:rPr>
      </w:pPr>
      <w:r w:rsidRPr="00B100DE">
        <w:rPr>
          <w:b/>
          <w:color w:val="1F4E78"/>
          <w:sz w:val="24"/>
          <w:szCs w:val="24"/>
        </w:rPr>
        <w:t>D2. CHỌN TIÊU CHÍ WORST - ƯU TIÊN TƯƠNG ĐỐI THẤP NHẤT</w:t>
      </w:r>
    </w:p>
    <w:p w14:paraId="5C22530F" w14:textId="77777777" w:rsidR="00CA3584" w:rsidRPr="00B100DE" w:rsidRDefault="00000000">
      <w:pPr>
        <w:spacing w:before="20" w:after="40"/>
        <w:rPr>
          <w:sz w:val="24"/>
          <w:szCs w:val="24"/>
        </w:rPr>
      </w:pPr>
      <w:r w:rsidRPr="00B100DE">
        <w:rPr>
          <w:i/>
          <w:color w:val="000000"/>
          <w:sz w:val="24"/>
          <w:szCs w:val="24"/>
        </w:rPr>
        <w:t>Câu hỏi: Trong cùng bộ bảy điều kiện và cơ chế, yếu tố nào có mức ưu tiên tương đối thấp nhất đối với việc nâng cao SCPO?</w:t>
      </w:r>
    </w:p>
    <w:tbl>
      <w:tblPr>
        <w:tblW w:w="0" w:type="auto"/>
        <w:jc w:val="center"/>
        <w:tblLayout w:type="fixed"/>
        <w:tblLook w:val="04A0" w:firstRow="1" w:lastRow="0" w:firstColumn="1" w:lastColumn="0" w:noHBand="0" w:noVBand="1"/>
      </w:tblPr>
      <w:tblGrid>
        <w:gridCol w:w="907"/>
        <w:gridCol w:w="850"/>
        <w:gridCol w:w="9808"/>
      </w:tblGrid>
      <w:tr w:rsidR="00CA3584" w:rsidRPr="00B100DE" w14:paraId="1D82125B" w14:textId="77777777">
        <w:trPr>
          <w:cantSplit/>
          <w:tblHeader/>
          <w:jc w:val="center"/>
        </w:trPr>
        <w:tc>
          <w:tcPr>
            <w:tcW w:w="907" w:type="dxa"/>
            <w:tcBorders>
              <w:top w:val="single" w:sz="5" w:space="0" w:color="7F7F7F"/>
              <w:left w:val="single" w:sz="5" w:space="0" w:color="7F7F7F"/>
              <w:bottom w:val="single" w:sz="5" w:space="0" w:color="7F7F7F"/>
              <w:right w:val="single" w:sz="5" w:space="0" w:color="7F7F7F"/>
            </w:tcBorders>
            <w:shd w:val="clear" w:color="auto" w:fill="1F4E78"/>
            <w:tcMar>
              <w:top w:w="20" w:type="dxa"/>
              <w:left w:w="75" w:type="dxa"/>
              <w:bottom w:w="20" w:type="dxa"/>
              <w:right w:w="75" w:type="dxa"/>
            </w:tcMar>
            <w:vAlign w:val="center"/>
          </w:tcPr>
          <w:p w14:paraId="2BD95C64" w14:textId="77777777" w:rsidR="00CA3584" w:rsidRPr="00B100DE" w:rsidRDefault="00000000">
            <w:pPr>
              <w:jc w:val="center"/>
              <w:rPr>
                <w:sz w:val="21"/>
                <w:szCs w:val="21"/>
              </w:rPr>
              <w:spacing w:before="0" w:after="0" w:line="210" w:lineRule="auto"/>
            </w:pPr>
            <w:r w:rsidRPr="00B100DE">
              <w:rPr>
                <w:b/>
                <w:color w:val="FFFFFF"/>
                <w:sz w:val="21"/>
                <w:szCs w:val="21"/>
              </w:rPr>
              <w:t>Chọn</w:t>
            </w:r>
          </w:p>
        </w:tc>
        <w:tc>
          <w:tcPr>
            <w:tcW w:w="850" w:type="dxa"/>
            <w:tcBorders>
              <w:top w:val="single" w:sz="5" w:space="0" w:color="7F7F7F"/>
              <w:left w:val="single" w:sz="5" w:space="0" w:color="7F7F7F"/>
              <w:bottom w:val="single" w:sz="5" w:space="0" w:color="7F7F7F"/>
              <w:right w:val="single" w:sz="5" w:space="0" w:color="7F7F7F"/>
            </w:tcBorders>
            <w:shd w:val="clear" w:color="auto" w:fill="1F4E78"/>
            <w:tcMar>
              <w:top w:w="20" w:type="dxa"/>
              <w:left w:w="75" w:type="dxa"/>
              <w:bottom w:w="20" w:type="dxa"/>
              <w:right w:w="75" w:type="dxa"/>
            </w:tcMar>
            <w:vAlign w:val="center"/>
          </w:tcPr>
          <w:p w14:paraId="4CBA2385" w14:textId="77777777" w:rsidR="00CA3584" w:rsidRPr="00B100DE" w:rsidRDefault="00000000">
            <w:pPr>
              <w:jc w:val="center"/>
              <w:rPr>
                <w:sz w:val="21"/>
                <w:szCs w:val="21"/>
              </w:rPr>
              <w:spacing w:before="0" w:after="0" w:line="210" w:lineRule="auto"/>
            </w:pPr>
            <w:r w:rsidRPr="00B100DE">
              <w:rPr>
                <w:b/>
                <w:color w:val="FFFFFF"/>
                <w:sz w:val="21"/>
                <w:szCs w:val="21"/>
              </w:rPr>
              <w:t>Mã</w:t>
            </w:r>
          </w:p>
        </w:tc>
        <w:tc>
          <w:tcPr>
            <w:tcW w:w="9808" w:type="dxa"/>
            <w:tcBorders>
              <w:top w:val="single" w:sz="5" w:space="0" w:color="7F7F7F"/>
              <w:left w:val="single" w:sz="5" w:space="0" w:color="7F7F7F"/>
              <w:bottom w:val="single" w:sz="5" w:space="0" w:color="7F7F7F"/>
              <w:right w:val="single" w:sz="5" w:space="0" w:color="7F7F7F"/>
            </w:tcBorders>
            <w:shd w:val="clear" w:color="auto" w:fill="1F4E78"/>
            <w:tcMar>
              <w:top w:w="20" w:type="dxa"/>
              <w:left w:w="75" w:type="dxa"/>
              <w:bottom w:w="20" w:type="dxa"/>
              <w:right w:w="75" w:type="dxa"/>
            </w:tcMar>
            <w:vAlign w:val="center"/>
          </w:tcPr>
          <w:p w14:paraId="1BF19231" w14:textId="77777777" w:rsidR="00CA3584" w:rsidRPr="00B100DE" w:rsidRDefault="00000000">
            <w:pPr>
              <w:jc w:val="center"/>
              <w:rPr>
                <w:sz w:val="21"/>
                <w:szCs w:val="21"/>
              </w:rPr>
              <w:spacing w:before="0" w:after="0" w:line="210" w:lineRule="auto"/>
            </w:pPr>
            <w:r w:rsidRPr="00B100DE">
              <w:rPr>
                <w:b/>
                <w:color w:val="FFFFFF"/>
                <w:sz w:val="21"/>
                <w:szCs w:val="21"/>
              </w:rPr>
              <w:t>Tên tiêu chí</w:t>
            </w:r>
          </w:p>
        </w:tc>
      </w:tr>
      <w:tr w:rsidR="00CA3584" w:rsidRPr="00B100DE" w14:paraId="7FF66F45"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2206FB83" w14:textId="77777777" w:rsidR="00CA3584" w:rsidRPr="00B100DE" w:rsidRDefault="00000000">
            <w:pPr>
              <w:jc w:val="center"/>
              <w:rPr>
                <w:sz w:val="21"/>
                <w:szCs w:val="21"/>
              </w:rPr>
              <w:spacing w:before="0" w:after="0" w:line="210" w:lineRule="auto"/>
            </w:pPr>
            <w:sdt>
              <w:sdtPr>
                <w:rPr>
                  <w:sz w:val="21"/>
                  <w:szCs w:val="21"/>
                </w:rPr>
                <w:alias w:val="Checkbox 9"/>
                <w:tag w:val="BWM_CHECKBOX_09"/>
                <w:id w:val="900009"/>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00EB8AE3" w14:textId="77777777" w:rsidR="00CA3584" w:rsidRPr="00B100DE" w:rsidRDefault="00000000">
            <w:pPr>
              <w:jc w:val="center"/>
              <w:rPr>
                <w:sz w:val="21"/>
                <w:szCs w:val="21"/>
              </w:rPr>
              <w:spacing w:before="0" w:after="0" w:line="210" w:lineRule="auto"/>
            </w:pPr>
            <w:r w:rsidRPr="00B100DE">
              <w:rPr>
                <w:b/>
                <w:color w:val="000000"/>
                <w:sz w:val="21"/>
                <w:szCs w:val="21"/>
              </w:rPr>
              <w:t>SEI</w:t>
            </w:r>
          </w:p>
        </w:tc>
        <w:tc>
          <w:tcPr>
            <w:tcW w:w="9808"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673BE614" w14:textId="77777777" w:rsidR="00CA3584" w:rsidRPr="00B100DE" w:rsidRDefault="00000000">
            <w:pPr>
              <w:rPr>
                <w:sz w:val="21"/>
                <w:szCs w:val="21"/>
              </w:rPr>
              <w:spacing w:before="0" w:after="0" w:line="210" w:lineRule="auto"/>
            </w:pPr>
            <w:r w:rsidRPr="00B100DE">
              <w:rPr>
                <w:b/>
                <w:color w:val="000000"/>
                <w:sz w:val="21"/>
                <w:szCs w:val="21"/>
              </w:rPr>
              <w:t>Structural and Socioeconomic Inequality</w:t>
            </w:r>
            <w:r w:rsidRPr="00B100DE">
              <w:rPr>
                <w:color w:val="000000"/>
                <w:sz w:val="21"/>
                <w:szCs w:val="21"/>
              </w:rPr>
              <w:br/>
            </w:r>
            <w:r w:rsidRPr="00B100DE">
              <w:rPr>
                <w:i/>
                <w:color w:val="000000"/>
                <w:sz w:val="21"/>
                <w:szCs w:val="21"/>
              </w:rPr>
              <w:t>Bất bình đẳng về cấu trúc và kinh tế - xã hội</w:t>
            </w:r>
          </w:p>
        </w:tc>
      </w:tr>
      <w:tr w:rsidR="00CA3584" w:rsidRPr="00B100DE" w14:paraId="7FF1FAFB"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2C17A5D9" w14:textId="77777777" w:rsidR="00CA3584" w:rsidRPr="00B100DE" w:rsidRDefault="00000000">
            <w:pPr>
              <w:jc w:val="center"/>
              <w:rPr>
                <w:sz w:val="21"/>
                <w:szCs w:val="21"/>
              </w:rPr>
              <w:spacing w:before="0" w:after="0" w:line="210" w:lineRule="auto"/>
            </w:pPr>
            <w:sdt>
              <w:sdtPr>
                <w:rPr>
                  <w:sz w:val="21"/>
                  <w:szCs w:val="21"/>
                </w:rPr>
                <w:alias w:val="Checkbox 10"/>
                <w:tag w:val="BWM_CHECKBOX_10"/>
                <w:id w:val="900010"/>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2242525F" w14:textId="77777777" w:rsidR="00CA3584" w:rsidRPr="00B100DE" w:rsidRDefault="00000000">
            <w:pPr>
              <w:jc w:val="center"/>
              <w:rPr>
                <w:sz w:val="21"/>
                <w:szCs w:val="21"/>
              </w:rPr>
              <w:spacing w:before="0" w:after="0" w:line="210" w:lineRule="auto"/>
            </w:pPr>
            <w:r w:rsidRPr="00B100DE">
              <w:rPr>
                <w:b/>
                <w:color w:val="000000"/>
                <w:sz w:val="21"/>
                <w:szCs w:val="21"/>
              </w:rPr>
              <w:t>LWI</w:t>
            </w:r>
          </w:p>
        </w:tc>
        <w:tc>
          <w:tcPr>
            <w:tcW w:w="9808"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655EC680" w14:textId="77777777" w:rsidR="00CA3584" w:rsidRPr="00B100DE" w:rsidRDefault="00000000">
            <w:pPr>
              <w:rPr>
                <w:sz w:val="21"/>
                <w:szCs w:val="21"/>
              </w:rPr>
              <w:spacing w:before="0" w:after="0" w:line="210" w:lineRule="auto"/>
            </w:pPr>
            <w:r w:rsidRPr="00B100DE">
              <w:rPr>
                <w:b/>
                <w:color w:val="000000"/>
                <w:sz w:val="21"/>
                <w:szCs w:val="21"/>
              </w:rPr>
              <w:t>Labor and Workforce Inequality</w:t>
            </w:r>
            <w:r w:rsidRPr="00B100DE">
              <w:rPr>
                <w:color w:val="000000"/>
                <w:sz w:val="21"/>
                <w:szCs w:val="21"/>
              </w:rPr>
              <w:br/>
            </w:r>
            <w:r w:rsidRPr="00B100DE">
              <w:rPr>
                <w:i/>
                <w:color w:val="000000"/>
                <w:sz w:val="21"/>
                <w:szCs w:val="21"/>
              </w:rPr>
              <w:t>Bất bình đẳng về giới và lực lượng lao động</w:t>
            </w:r>
          </w:p>
        </w:tc>
      </w:tr>
      <w:tr w:rsidR="00CA3584" w:rsidRPr="00B100DE" w14:paraId="284FA11B"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01367143" w14:textId="77777777" w:rsidR="00CA3584" w:rsidRPr="00B100DE" w:rsidRDefault="00000000">
            <w:pPr>
              <w:jc w:val="center"/>
              <w:rPr>
                <w:sz w:val="21"/>
                <w:szCs w:val="21"/>
              </w:rPr>
              <w:spacing w:before="0" w:after="0" w:line="210" w:lineRule="auto"/>
            </w:pPr>
            <w:sdt>
              <w:sdtPr>
                <w:rPr>
                  <w:sz w:val="21"/>
                  <w:szCs w:val="21"/>
                </w:rPr>
                <w:alias w:val="Checkbox 11"/>
                <w:tag w:val="BWM_CHECKBOX_11"/>
                <w:id w:val="900011"/>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20A3D768" w14:textId="77777777" w:rsidR="00CA3584" w:rsidRPr="00B100DE" w:rsidRDefault="00000000">
            <w:pPr>
              <w:jc w:val="center"/>
              <w:rPr>
                <w:sz w:val="21"/>
                <w:szCs w:val="21"/>
              </w:rPr>
              <w:spacing w:before="0" w:after="0" w:line="210" w:lineRule="auto"/>
            </w:pPr>
            <w:r w:rsidRPr="00B100DE">
              <w:rPr>
                <w:b/>
                <w:color w:val="000000"/>
                <w:sz w:val="21"/>
                <w:szCs w:val="21"/>
              </w:rPr>
              <w:t>PGI</w:t>
            </w:r>
          </w:p>
        </w:tc>
        <w:tc>
          <w:tcPr>
            <w:tcW w:w="9808"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488B6FDF" w14:textId="77777777" w:rsidR="00CA3584" w:rsidRPr="00B100DE" w:rsidRDefault="00000000">
            <w:pPr>
              <w:rPr>
                <w:sz w:val="21"/>
                <w:szCs w:val="21"/>
              </w:rPr>
              <w:spacing w:before="0" w:after="0" w:line="210" w:lineRule="auto"/>
            </w:pPr>
            <w:r w:rsidRPr="00B100DE">
              <w:rPr>
                <w:b/>
                <w:color w:val="000000"/>
                <w:sz w:val="21"/>
                <w:szCs w:val="21"/>
              </w:rPr>
              <w:t>Power and Governance Inequality</w:t>
            </w:r>
            <w:r w:rsidRPr="00B100DE">
              <w:rPr>
                <w:color w:val="000000"/>
                <w:sz w:val="21"/>
                <w:szCs w:val="21"/>
              </w:rPr>
              <w:br/>
            </w:r>
            <w:r w:rsidRPr="00B100DE">
              <w:rPr>
                <w:i/>
                <w:color w:val="000000"/>
                <w:sz w:val="21"/>
                <w:szCs w:val="21"/>
              </w:rPr>
              <w:t>Bất bình đẳng về quyền lực và quản trị</w:t>
            </w:r>
          </w:p>
        </w:tc>
      </w:tr>
      <w:tr w:rsidR="00CA3584" w:rsidRPr="00B100DE" w14:paraId="5BE60BD9"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11E457F0" w14:textId="77777777" w:rsidR="00CA3584" w:rsidRPr="00B100DE" w:rsidRDefault="00000000">
            <w:pPr>
              <w:jc w:val="center"/>
              <w:rPr>
                <w:sz w:val="21"/>
                <w:szCs w:val="21"/>
              </w:rPr>
              <w:spacing w:before="0" w:after="0" w:line="210" w:lineRule="auto"/>
            </w:pPr>
            <w:sdt>
              <w:sdtPr>
                <w:rPr>
                  <w:sz w:val="21"/>
                  <w:szCs w:val="21"/>
                </w:rPr>
                <w:alias w:val="Checkbox 12"/>
                <w:tag w:val="BWM_CHECKBOX_12"/>
                <w:id w:val="900012"/>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000E3E79" w14:textId="77777777" w:rsidR="00CA3584" w:rsidRPr="00B100DE" w:rsidRDefault="00000000">
            <w:pPr>
              <w:jc w:val="center"/>
              <w:rPr>
                <w:sz w:val="21"/>
                <w:szCs w:val="21"/>
              </w:rPr>
              <w:spacing w:before="0" w:after="0" w:line="210" w:lineRule="auto"/>
            </w:pPr>
            <w:r w:rsidRPr="00B100DE">
              <w:rPr>
                <w:b/>
                <w:color w:val="000000"/>
                <w:sz w:val="21"/>
                <w:szCs w:val="21"/>
              </w:rPr>
              <w:t>ESG</w:t>
            </w:r>
          </w:p>
        </w:tc>
        <w:tc>
          <w:tcPr>
            <w:tcW w:w="9808"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3D7F68D8" w14:textId="77777777" w:rsidR="00CA3584" w:rsidRPr="00B100DE" w:rsidRDefault="00000000">
            <w:pPr>
              <w:rPr>
                <w:sz w:val="21"/>
                <w:szCs w:val="21"/>
              </w:rPr>
              <w:spacing w:before="0" w:after="0" w:line="210" w:lineRule="auto"/>
            </w:pPr>
            <w:r w:rsidRPr="00B100DE">
              <w:rPr>
                <w:b/>
                <w:color w:val="000000"/>
                <w:sz w:val="21"/>
                <w:szCs w:val="21"/>
              </w:rPr>
              <w:t>ESG-Driven Supply Chain Policy</w:t>
            </w:r>
            <w:r w:rsidRPr="00B100DE">
              <w:rPr>
                <w:color w:val="000000"/>
                <w:sz w:val="21"/>
                <w:szCs w:val="21"/>
              </w:rPr>
              <w:br/>
            </w:r>
            <w:r w:rsidRPr="00B100DE">
              <w:rPr>
                <w:i/>
                <w:color w:val="000000"/>
                <w:sz w:val="21"/>
                <w:szCs w:val="21"/>
              </w:rPr>
              <w:t>Chính sách chuỗi cung ứng dựa trên ESG</w:t>
            </w:r>
          </w:p>
        </w:tc>
      </w:tr>
      <w:tr w:rsidR="00CA3584" w:rsidRPr="00B100DE" w14:paraId="1F9CEBED"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23616218" w14:textId="77777777" w:rsidR="00CA3584" w:rsidRPr="00B100DE" w:rsidRDefault="00000000">
            <w:pPr>
              <w:jc w:val="center"/>
              <w:rPr>
                <w:sz w:val="21"/>
                <w:szCs w:val="21"/>
              </w:rPr>
              <w:spacing w:before="0" w:after="0" w:line="210" w:lineRule="auto"/>
            </w:pPr>
            <w:sdt>
              <w:sdtPr>
                <w:rPr>
                  <w:sz w:val="21"/>
                  <w:szCs w:val="21"/>
                </w:rPr>
                <w:alias w:val="Checkbox 13"/>
                <w:tag w:val="BWM_CHECKBOX_13"/>
                <w:id w:val="900013"/>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69FCF986" w14:textId="77777777" w:rsidR="00CA3584" w:rsidRPr="00B100DE" w:rsidRDefault="00000000">
            <w:pPr>
              <w:jc w:val="center"/>
              <w:rPr>
                <w:sz w:val="21"/>
                <w:szCs w:val="21"/>
              </w:rPr>
              <w:spacing w:before="0" w:after="0" w:line="210" w:lineRule="auto"/>
            </w:pPr>
            <w:r w:rsidRPr="00B100DE">
              <w:rPr>
                <w:b/>
                <w:color w:val="000000"/>
                <w:sz w:val="21"/>
                <w:szCs w:val="21"/>
              </w:rPr>
              <w:t>GAI</w:t>
            </w:r>
          </w:p>
        </w:tc>
        <w:tc>
          <w:tcPr>
            <w:tcW w:w="9808"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28FD7C79" w14:textId="77777777" w:rsidR="00CA3584" w:rsidRPr="00B100DE" w:rsidRDefault="00000000">
            <w:pPr>
              <w:rPr>
                <w:sz w:val="21"/>
                <w:szCs w:val="21"/>
              </w:rPr>
              <w:spacing w:before="0" w:after="0" w:line="210" w:lineRule="auto"/>
            </w:pPr>
            <w:r w:rsidRPr="00B100DE">
              <w:rPr>
                <w:b/>
                <w:color w:val="000000"/>
                <w:sz w:val="21"/>
                <w:szCs w:val="21"/>
              </w:rPr>
              <w:t>GenAI-Enabled Decision Support</w:t>
            </w:r>
            <w:r w:rsidRPr="00B100DE">
              <w:rPr>
                <w:color w:val="000000"/>
                <w:sz w:val="21"/>
                <w:szCs w:val="21"/>
              </w:rPr>
              <w:br/>
            </w:r>
            <w:r w:rsidRPr="00B100DE">
              <w:rPr>
                <w:i/>
                <w:color w:val="000000"/>
                <w:sz w:val="21"/>
                <w:szCs w:val="21"/>
              </w:rPr>
              <w:t>Hỗ trợ ra quyết định bằng Generative AI</w:t>
            </w:r>
          </w:p>
        </w:tc>
      </w:tr>
      <w:tr w:rsidR="00CA3584" w:rsidRPr="00B100DE" w14:paraId="7B71CAFA"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62139EE4" w14:textId="77777777" w:rsidR="00CA3584" w:rsidRPr="00B100DE" w:rsidRDefault="00000000">
            <w:pPr>
              <w:jc w:val="center"/>
              <w:rPr>
                <w:sz w:val="21"/>
                <w:szCs w:val="21"/>
              </w:rPr>
              <w:spacing w:before="0" w:after="0" w:line="210" w:lineRule="auto"/>
            </w:pPr>
            <w:sdt>
              <w:sdtPr>
                <w:rPr>
                  <w:sz w:val="21"/>
                  <w:szCs w:val="21"/>
                </w:rPr>
                <w:alias w:val="Checkbox 14"/>
                <w:tag w:val="BWM_CHECKBOX_14"/>
                <w:id w:val="900014"/>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25C368B9" w14:textId="77777777" w:rsidR="00CA3584" w:rsidRPr="00B100DE" w:rsidRDefault="00000000">
            <w:pPr>
              <w:jc w:val="center"/>
              <w:rPr>
                <w:sz w:val="21"/>
                <w:szCs w:val="21"/>
              </w:rPr>
              <w:spacing w:before="0" w:after="0" w:line="210" w:lineRule="auto"/>
            </w:pPr>
            <w:r w:rsidRPr="00B100DE">
              <w:rPr>
                <w:b/>
                <w:color w:val="000000"/>
                <w:sz w:val="21"/>
                <w:szCs w:val="21"/>
              </w:rPr>
              <w:t>AAI</w:t>
            </w:r>
          </w:p>
        </w:tc>
        <w:tc>
          <w:tcPr>
            <w:tcW w:w="9808"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54953728" w14:textId="77777777" w:rsidR="00CA3584" w:rsidRPr="00B100DE" w:rsidRDefault="00000000">
            <w:pPr>
              <w:rPr>
                <w:sz w:val="21"/>
                <w:szCs w:val="21"/>
              </w:rPr>
              <w:spacing w:before="0" w:after="0" w:line="210" w:lineRule="auto"/>
            </w:pPr>
            <w:r w:rsidRPr="00B100DE">
              <w:rPr>
                <w:b/>
                <w:color w:val="000000"/>
                <w:sz w:val="21"/>
                <w:szCs w:val="21"/>
              </w:rPr>
              <w:t>Agentic AI Governance</w:t>
            </w:r>
            <w:r w:rsidRPr="00B100DE">
              <w:rPr>
                <w:color w:val="000000"/>
                <w:sz w:val="21"/>
                <w:szCs w:val="21"/>
              </w:rPr>
              <w:br/>
            </w:r>
            <w:r w:rsidRPr="00B100DE">
              <w:rPr>
                <w:i/>
                <w:color w:val="000000"/>
                <w:sz w:val="21"/>
                <w:szCs w:val="21"/>
              </w:rPr>
              <w:t>Quản trị bằng Agentic AI</w:t>
            </w:r>
          </w:p>
        </w:tc>
      </w:tr>
      <w:tr w:rsidR="00CA3584" w:rsidRPr="00B100DE" w14:paraId="2DDBB2B6"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5784C3AB" w14:textId="77777777" w:rsidR="00CA3584" w:rsidRPr="00B100DE" w:rsidRDefault="00000000">
            <w:pPr>
              <w:jc w:val="center"/>
              <w:rPr>
                <w:sz w:val="21"/>
                <w:szCs w:val="21"/>
              </w:rPr>
              <w:spacing w:before="0" w:after="0" w:line="210" w:lineRule="auto"/>
            </w:pPr>
            <w:sdt>
              <w:sdtPr>
                <w:rPr>
                  <w:sz w:val="21"/>
                  <w:szCs w:val="21"/>
                </w:rPr>
                <w:alias w:val="Checkbox 15"/>
                <w:tag w:val="BWM_CHECKBOX_15"/>
                <w:id w:val="900015"/>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1B5351DD" w14:textId="77777777" w:rsidR="00CA3584" w:rsidRPr="00B100DE" w:rsidRDefault="00000000">
            <w:pPr>
              <w:jc w:val="center"/>
              <w:rPr>
                <w:sz w:val="21"/>
                <w:szCs w:val="21"/>
              </w:rPr>
              <w:spacing w:before="0" w:after="0" w:line="210" w:lineRule="auto"/>
            </w:pPr>
            <w:r w:rsidRPr="00B100DE">
              <w:rPr>
                <w:b/>
                <w:color w:val="000000"/>
                <w:sz w:val="21"/>
                <w:szCs w:val="21"/>
              </w:rPr>
              <w:t>HCSC</w:t>
            </w:r>
          </w:p>
        </w:tc>
        <w:tc>
          <w:tcPr>
            <w:tcW w:w="9808"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66783D7C" w14:textId="77777777" w:rsidR="00CA3584" w:rsidRPr="00B100DE" w:rsidRDefault="00000000">
            <w:pPr>
              <w:rPr>
                <w:sz w:val="21"/>
                <w:szCs w:val="21"/>
              </w:rPr>
              <w:spacing w:before="0" w:after="0" w:line="210" w:lineRule="auto"/>
            </w:pPr>
            <w:r w:rsidRPr="00B100DE">
              <w:rPr>
                <w:b/>
                <w:color w:val="000000"/>
                <w:sz w:val="21"/>
                <w:szCs w:val="21"/>
              </w:rPr>
              <w:t>Human-Centric Supply Chain Culture</w:t>
            </w:r>
            <w:r w:rsidRPr="00B100DE">
              <w:rPr>
                <w:color w:val="000000"/>
                <w:sz w:val="21"/>
                <w:szCs w:val="21"/>
              </w:rPr>
              <w:br/>
            </w:r>
            <w:r w:rsidRPr="00B100DE">
              <w:rPr>
                <w:i/>
                <w:color w:val="000000"/>
                <w:sz w:val="21"/>
                <w:szCs w:val="21"/>
              </w:rPr>
              <w:t>Văn hóa chuỗi cung ứng lấy con người làm trung tâm</w:t>
            </w:r>
          </w:p>
        </w:tc>
      </w:tr>
    </w:tbl>
    <w:p w14:paraId="33839668" w14:textId="77777777" w:rsidR="00CA3584" w:rsidRPr="00B100DE" w:rsidRDefault="00000000">
      <w:pPr>
        <w:rPr>
          <w:sz w:val="24"/>
          <w:szCs w:val="24"/>
        </w:rPr>
      </w:pPr>
      <w:r w:rsidRPr="00B100DE">
        <w:rPr>
          <w:sz w:val="24"/>
          <w:szCs w:val="24"/>
        </w:rPr>
        <w:br w:type="page"/>
      </w:r>
    </w:p>
    <w:p w14:paraId="5A2DD87D" w14:textId="77777777" w:rsidR="00CA3584" w:rsidRPr="00B100DE" w:rsidRDefault="00000000">
      <w:pPr>
        <w:keepNext/>
        <w:pBdr>
          <w:bottom w:val="single" w:sz="12" w:space="1" w:color="1F4E78"/>
        </w:pBdr>
        <w:spacing w:before="60" w:after="60"/>
        <w:rPr>
          <w:sz w:val="24"/>
          <w:szCs w:val="24"/>
        </w:rPr>
      </w:pPr>
      <w:r w:rsidRPr="00B100DE">
        <w:rPr>
          <w:b/>
          <w:color w:val="1F4E78"/>
          <w:sz w:val="24"/>
          <w:szCs w:val="24"/>
        </w:rPr>
        <w:t>PHẦN E. ĐÁNH GIÁ BEST SO VỚI CÁC TIÊU CHÍ CÒN LẠI CHO SCPO (BEST-TO-OTHERS)</w:t>
      </w:r>
    </w:p>
    <w:p w14:paraId="2BD722E8" w14:textId="77777777" w:rsidR="00CA3584" w:rsidRPr="00B100DE" w:rsidRDefault="00000000">
      <w:pPr>
        <w:spacing w:after="40" w:line="245" w:lineRule="auto"/>
        <w:jc w:val="both"/>
        <w:rPr>
          <w:sz w:val="24"/>
          <w:szCs w:val="24"/>
        </w:rPr>
      </w:pPr>
      <w:r w:rsidRPr="00B100DE">
        <w:rPr>
          <w:color w:val="000000"/>
          <w:sz w:val="24"/>
          <w:szCs w:val="24"/>
        </w:rPr>
        <w:t>Ghi mã tiêu chí Best đã chọn cho mục tiêu SCPO: ____________________. Với từng tiêu chí trong bảng, hãy trả lời: “Để nâng cao SCPO, Best cần được ưu tiên hơn tiêu chí này bao nhiêu lần?” bằng một điểm từ 1 đến 9.</w:t>
      </w:r>
    </w:p>
    <w:p w14:paraId="7762DC8B" w14:textId="77777777" w:rsidR="00CA3584" w:rsidRPr="00B100DE" w:rsidRDefault="00000000">
      <w:pPr>
        <w:spacing w:before="20" w:after="40"/>
        <w:rPr>
          <w:sz w:val="24"/>
          <w:szCs w:val="24"/>
        </w:rPr>
      </w:pPr>
      <w:r w:rsidRPr="00B100DE">
        <w:rPr>
          <w:i/>
          <w:color w:val="1F4E78"/>
          <w:sz w:val="24"/>
          <w:szCs w:val="24"/>
        </w:rPr>
        <w:t>Tại dòng của chính Best, ghi 1. Bảng này tạo vector Best-to-Others (A_B).</w:t>
      </w:r>
    </w:p>
    <w:tbl>
      <w:tblPr>
        <w:tblW w:w="0" w:type="auto"/>
        <w:jc w:val="center"/>
        <w:tblLayout w:type="fixed"/>
        <w:tblLook w:val="04A0" w:firstRow="1" w:lastRow="0" w:firstColumn="1" w:lastColumn="0" w:noHBand="0" w:noVBand="1"/>
      </w:tblPr>
      <w:tblGrid>
        <w:gridCol w:w="850"/>
        <w:gridCol w:w="8504"/>
        <w:gridCol w:w="2211"/>
      </w:tblGrid>
      <w:tr w:rsidR="00CA3584" w:rsidRPr="00B100DE" w14:paraId="3AAC94FF" w14:textId="77777777">
        <w:trPr>
          <w:cantSplit/>
          <w:tblHeader/>
          <w:jc w:val="center"/>
        </w:trPr>
        <w:tc>
          <w:tcPr>
            <w:tcW w:w="850"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26B3BE87" w14:textId="77777777" w:rsidR="00CA3584" w:rsidRPr="00B100DE" w:rsidRDefault="00000000">
            <w:pPr>
              <w:jc w:val="center"/>
              <w:rPr>
                <w:sz w:val="24"/>
                <w:szCs w:val="24"/>
              </w:rPr>
            </w:pPr>
            <w:r w:rsidRPr="00B100DE">
              <w:rPr>
                <w:b/>
                <w:color w:val="FFFFFF"/>
                <w:sz w:val="24"/>
                <w:szCs w:val="24"/>
              </w:rPr>
              <w:t>Mã</w:t>
            </w:r>
          </w:p>
        </w:tc>
        <w:tc>
          <w:tcPr>
            <w:tcW w:w="8504"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58A10899" w14:textId="77777777" w:rsidR="00CA3584" w:rsidRPr="00B100DE" w:rsidRDefault="00000000">
            <w:pPr>
              <w:jc w:val="center"/>
              <w:rPr>
                <w:sz w:val="24"/>
                <w:szCs w:val="24"/>
              </w:rPr>
            </w:pPr>
            <w:r w:rsidRPr="00B100DE">
              <w:rPr>
                <w:b/>
                <w:color w:val="FFFFFF"/>
                <w:sz w:val="24"/>
                <w:szCs w:val="24"/>
              </w:rPr>
              <w:t>Tên tiêu chí</w:t>
            </w:r>
          </w:p>
        </w:tc>
        <w:tc>
          <w:tcPr>
            <w:tcW w:w="2211"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34D3C154" w14:textId="77777777" w:rsidR="00CA3584" w:rsidRPr="00B100DE" w:rsidRDefault="00000000">
            <w:pPr>
              <w:jc w:val="center"/>
              <w:rPr>
                <w:sz w:val="24"/>
                <w:szCs w:val="24"/>
              </w:rPr>
            </w:pPr>
            <w:r w:rsidRPr="00B100DE">
              <w:rPr>
                <w:b/>
                <w:color w:val="FFFFFF"/>
                <w:sz w:val="24"/>
                <w:szCs w:val="24"/>
              </w:rPr>
              <w:t>Điểm Best so với tiêu chí (1-9)</w:t>
            </w:r>
          </w:p>
        </w:tc>
      </w:tr>
      <w:tr w:rsidR="00CA3584" w:rsidRPr="00B100DE" w14:paraId="790922C6"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09DCE08B" w14:textId="77777777" w:rsidR="00CA3584" w:rsidRPr="00B100DE" w:rsidRDefault="00000000">
            <w:pPr>
              <w:jc w:val="center"/>
              <w:rPr>
                <w:sz w:val="24"/>
                <w:szCs w:val="24"/>
              </w:rPr>
            </w:pPr>
            <w:r w:rsidRPr="00B100DE">
              <w:rPr>
                <w:b/>
                <w:color w:val="000000"/>
                <w:sz w:val="24"/>
                <w:szCs w:val="24"/>
              </w:rPr>
              <w:t>SEI</w:t>
            </w:r>
          </w:p>
        </w:tc>
        <w:tc>
          <w:tcPr>
            <w:tcW w:w="8504"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799EE92B" w14:textId="77777777" w:rsidR="00CA3584" w:rsidRPr="00B100DE" w:rsidRDefault="00000000">
            <w:pPr>
              <w:rPr>
                <w:sz w:val="24"/>
                <w:szCs w:val="24"/>
              </w:rPr>
            </w:pPr>
            <w:r w:rsidRPr="00B100DE">
              <w:rPr>
                <w:b/>
                <w:color w:val="000000"/>
                <w:sz w:val="24"/>
                <w:szCs w:val="24"/>
              </w:rPr>
              <w:t>Structural and Socioeconomic Inequality</w:t>
            </w:r>
            <w:r w:rsidRPr="00B100DE">
              <w:rPr>
                <w:color w:val="000000"/>
                <w:sz w:val="24"/>
                <w:szCs w:val="24"/>
              </w:rPr>
              <w:br/>
            </w:r>
            <w:r w:rsidRPr="00B100DE">
              <w:rPr>
                <w:i/>
                <w:color w:val="000000"/>
                <w:sz w:val="24"/>
                <w:szCs w:val="24"/>
              </w:rPr>
              <w:t>Bất bình đẳng về cấu trúc và kinh tế - xã hội</w:t>
            </w:r>
          </w:p>
        </w:tc>
        <w:tc>
          <w:tcPr>
            <w:tcW w:w="2211"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60640B0F" w14:textId="77777777" w:rsidR="00CA3584" w:rsidRPr="00B100DE" w:rsidRDefault="00CA3584">
            <w:pPr>
              <w:jc w:val="center"/>
              <w:rPr>
                <w:sz w:val="24"/>
                <w:szCs w:val="24"/>
              </w:rPr>
            </w:pPr>
          </w:p>
        </w:tc>
      </w:tr>
      <w:tr w:rsidR="00CA3584" w:rsidRPr="00B100DE" w14:paraId="344C6480"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6E880E72" w14:textId="77777777" w:rsidR="00CA3584" w:rsidRPr="00B100DE" w:rsidRDefault="00000000">
            <w:pPr>
              <w:jc w:val="center"/>
              <w:rPr>
                <w:sz w:val="24"/>
                <w:szCs w:val="24"/>
              </w:rPr>
            </w:pPr>
            <w:r w:rsidRPr="00B100DE">
              <w:rPr>
                <w:b/>
                <w:color w:val="000000"/>
                <w:sz w:val="24"/>
                <w:szCs w:val="24"/>
              </w:rPr>
              <w:t>LWI</w:t>
            </w:r>
          </w:p>
        </w:tc>
        <w:tc>
          <w:tcPr>
            <w:tcW w:w="8504"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749F29D1" w14:textId="77777777" w:rsidR="00CA3584" w:rsidRPr="00B100DE" w:rsidRDefault="00000000">
            <w:pPr>
              <w:rPr>
                <w:sz w:val="24"/>
                <w:szCs w:val="24"/>
              </w:rPr>
            </w:pPr>
            <w:r w:rsidRPr="00B100DE">
              <w:rPr>
                <w:b/>
                <w:color w:val="000000"/>
                <w:sz w:val="24"/>
                <w:szCs w:val="24"/>
              </w:rPr>
              <w:t>Labor and Workforce Inequality</w:t>
            </w:r>
            <w:r w:rsidRPr="00B100DE">
              <w:rPr>
                <w:color w:val="000000"/>
                <w:sz w:val="24"/>
                <w:szCs w:val="24"/>
              </w:rPr>
              <w:br/>
            </w:r>
            <w:r w:rsidRPr="00B100DE">
              <w:rPr>
                <w:i/>
                <w:color w:val="000000"/>
                <w:sz w:val="24"/>
                <w:szCs w:val="24"/>
              </w:rPr>
              <w:t>Bất bình đẳng về giới và lực lượng lao động</w:t>
            </w:r>
          </w:p>
        </w:tc>
        <w:tc>
          <w:tcPr>
            <w:tcW w:w="2211"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19142140" w14:textId="77777777" w:rsidR="00CA3584" w:rsidRPr="00B100DE" w:rsidRDefault="00CA3584">
            <w:pPr>
              <w:jc w:val="center"/>
              <w:rPr>
                <w:sz w:val="24"/>
                <w:szCs w:val="24"/>
              </w:rPr>
            </w:pPr>
          </w:p>
        </w:tc>
      </w:tr>
      <w:tr w:rsidR="00CA3584" w:rsidRPr="00B100DE" w14:paraId="38FCA11D"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71B84A94" w14:textId="77777777" w:rsidR="00CA3584" w:rsidRPr="00B100DE" w:rsidRDefault="00000000">
            <w:pPr>
              <w:jc w:val="center"/>
              <w:rPr>
                <w:sz w:val="24"/>
                <w:szCs w:val="24"/>
              </w:rPr>
            </w:pPr>
            <w:r w:rsidRPr="00B100DE">
              <w:rPr>
                <w:b/>
                <w:color w:val="000000"/>
                <w:sz w:val="24"/>
                <w:szCs w:val="24"/>
              </w:rPr>
              <w:t>PGI</w:t>
            </w:r>
          </w:p>
        </w:tc>
        <w:tc>
          <w:tcPr>
            <w:tcW w:w="8504"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461205ED" w14:textId="77777777" w:rsidR="00CA3584" w:rsidRPr="00B100DE" w:rsidRDefault="00000000">
            <w:pPr>
              <w:rPr>
                <w:sz w:val="24"/>
                <w:szCs w:val="24"/>
              </w:rPr>
            </w:pPr>
            <w:r w:rsidRPr="00B100DE">
              <w:rPr>
                <w:b/>
                <w:color w:val="000000"/>
                <w:sz w:val="24"/>
                <w:szCs w:val="24"/>
              </w:rPr>
              <w:t>Power and Governance Inequality</w:t>
            </w:r>
            <w:r w:rsidRPr="00B100DE">
              <w:rPr>
                <w:color w:val="000000"/>
                <w:sz w:val="24"/>
                <w:szCs w:val="24"/>
              </w:rPr>
              <w:br/>
            </w:r>
            <w:r w:rsidRPr="00B100DE">
              <w:rPr>
                <w:i/>
                <w:color w:val="000000"/>
                <w:sz w:val="24"/>
                <w:szCs w:val="24"/>
              </w:rPr>
              <w:t>Bất bình đẳng về quyền lực và quản trị</w:t>
            </w:r>
          </w:p>
        </w:tc>
        <w:tc>
          <w:tcPr>
            <w:tcW w:w="2211"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3C7A402C" w14:textId="77777777" w:rsidR="00CA3584" w:rsidRPr="00B100DE" w:rsidRDefault="00CA3584">
            <w:pPr>
              <w:jc w:val="center"/>
              <w:rPr>
                <w:sz w:val="24"/>
                <w:szCs w:val="24"/>
              </w:rPr>
            </w:pPr>
          </w:p>
        </w:tc>
      </w:tr>
      <w:tr w:rsidR="00CA3584" w:rsidRPr="00B100DE" w14:paraId="77F1C5AC"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4EBDBA2A" w14:textId="77777777" w:rsidR="00CA3584" w:rsidRPr="00B100DE" w:rsidRDefault="00000000">
            <w:pPr>
              <w:jc w:val="center"/>
              <w:rPr>
                <w:sz w:val="24"/>
                <w:szCs w:val="24"/>
              </w:rPr>
            </w:pPr>
            <w:r w:rsidRPr="00B100DE">
              <w:rPr>
                <w:b/>
                <w:color w:val="000000"/>
                <w:sz w:val="24"/>
                <w:szCs w:val="24"/>
              </w:rPr>
              <w:t>ESG</w:t>
            </w:r>
          </w:p>
        </w:tc>
        <w:tc>
          <w:tcPr>
            <w:tcW w:w="8504"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5F9BB4EC" w14:textId="77777777" w:rsidR="00CA3584" w:rsidRPr="00B100DE" w:rsidRDefault="00000000">
            <w:pPr>
              <w:rPr>
                <w:sz w:val="24"/>
                <w:szCs w:val="24"/>
              </w:rPr>
            </w:pPr>
            <w:r w:rsidRPr="00B100DE">
              <w:rPr>
                <w:b/>
                <w:color w:val="000000"/>
                <w:sz w:val="24"/>
                <w:szCs w:val="24"/>
              </w:rPr>
              <w:t>ESG-Driven Supply Chain Policy</w:t>
            </w:r>
            <w:r w:rsidRPr="00B100DE">
              <w:rPr>
                <w:color w:val="000000"/>
                <w:sz w:val="24"/>
                <w:szCs w:val="24"/>
              </w:rPr>
              <w:br/>
            </w:r>
            <w:r w:rsidRPr="00B100DE">
              <w:rPr>
                <w:i/>
                <w:color w:val="000000"/>
                <w:sz w:val="24"/>
                <w:szCs w:val="24"/>
              </w:rPr>
              <w:t>Chính sách chuỗi cung ứng dựa trên ESG</w:t>
            </w:r>
          </w:p>
        </w:tc>
        <w:tc>
          <w:tcPr>
            <w:tcW w:w="2211"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7378AF80" w14:textId="77777777" w:rsidR="00CA3584" w:rsidRPr="00B100DE" w:rsidRDefault="00CA3584">
            <w:pPr>
              <w:jc w:val="center"/>
              <w:rPr>
                <w:sz w:val="24"/>
                <w:szCs w:val="24"/>
              </w:rPr>
            </w:pPr>
          </w:p>
        </w:tc>
      </w:tr>
      <w:tr w:rsidR="00CA3584" w:rsidRPr="00B100DE" w14:paraId="0FB5DF1A"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11394136" w14:textId="77777777" w:rsidR="00CA3584" w:rsidRPr="00B100DE" w:rsidRDefault="00000000">
            <w:pPr>
              <w:jc w:val="center"/>
              <w:rPr>
                <w:sz w:val="24"/>
                <w:szCs w:val="24"/>
              </w:rPr>
            </w:pPr>
            <w:r w:rsidRPr="00B100DE">
              <w:rPr>
                <w:b/>
                <w:color w:val="000000"/>
                <w:sz w:val="24"/>
                <w:szCs w:val="24"/>
              </w:rPr>
              <w:t>GAI</w:t>
            </w:r>
          </w:p>
        </w:tc>
        <w:tc>
          <w:tcPr>
            <w:tcW w:w="8504"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5C87737B" w14:textId="77777777" w:rsidR="00CA3584" w:rsidRPr="00B100DE" w:rsidRDefault="00000000">
            <w:pPr>
              <w:rPr>
                <w:sz w:val="24"/>
                <w:szCs w:val="24"/>
              </w:rPr>
            </w:pPr>
            <w:r w:rsidRPr="00B100DE">
              <w:rPr>
                <w:b/>
                <w:color w:val="000000"/>
                <w:sz w:val="24"/>
                <w:szCs w:val="24"/>
              </w:rPr>
              <w:t>GenAI-Enabled Decision Support</w:t>
            </w:r>
            <w:r w:rsidRPr="00B100DE">
              <w:rPr>
                <w:color w:val="000000"/>
                <w:sz w:val="24"/>
                <w:szCs w:val="24"/>
              </w:rPr>
              <w:br/>
            </w:r>
            <w:r w:rsidRPr="00B100DE">
              <w:rPr>
                <w:i/>
                <w:color w:val="000000"/>
                <w:sz w:val="24"/>
                <w:szCs w:val="24"/>
              </w:rPr>
              <w:t>Hỗ trợ ra quyết định bằng Generative AI</w:t>
            </w:r>
          </w:p>
        </w:tc>
        <w:tc>
          <w:tcPr>
            <w:tcW w:w="2211"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53661EBB" w14:textId="77777777" w:rsidR="00CA3584" w:rsidRPr="00B100DE" w:rsidRDefault="00CA3584">
            <w:pPr>
              <w:jc w:val="center"/>
              <w:rPr>
                <w:sz w:val="24"/>
                <w:szCs w:val="24"/>
              </w:rPr>
            </w:pPr>
          </w:p>
        </w:tc>
      </w:tr>
      <w:tr w:rsidR="00CA3584" w:rsidRPr="00B100DE" w14:paraId="0269CA12"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4F3CA2E4" w14:textId="77777777" w:rsidR="00CA3584" w:rsidRPr="00B100DE" w:rsidRDefault="00000000">
            <w:pPr>
              <w:jc w:val="center"/>
              <w:rPr>
                <w:sz w:val="24"/>
                <w:szCs w:val="24"/>
              </w:rPr>
            </w:pPr>
            <w:r w:rsidRPr="00B100DE">
              <w:rPr>
                <w:b/>
                <w:color w:val="000000"/>
                <w:sz w:val="24"/>
                <w:szCs w:val="24"/>
              </w:rPr>
              <w:t>AAI</w:t>
            </w:r>
          </w:p>
        </w:tc>
        <w:tc>
          <w:tcPr>
            <w:tcW w:w="8504"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6441D261" w14:textId="77777777" w:rsidR="00CA3584" w:rsidRPr="00B100DE" w:rsidRDefault="00000000">
            <w:pPr>
              <w:rPr>
                <w:sz w:val="24"/>
                <w:szCs w:val="24"/>
              </w:rPr>
            </w:pPr>
            <w:r w:rsidRPr="00B100DE">
              <w:rPr>
                <w:b/>
                <w:color w:val="000000"/>
                <w:sz w:val="24"/>
                <w:szCs w:val="24"/>
              </w:rPr>
              <w:t>Agentic AI Governance</w:t>
            </w:r>
            <w:r w:rsidRPr="00B100DE">
              <w:rPr>
                <w:color w:val="000000"/>
                <w:sz w:val="24"/>
                <w:szCs w:val="24"/>
              </w:rPr>
              <w:br/>
            </w:r>
            <w:r w:rsidRPr="00B100DE">
              <w:rPr>
                <w:i/>
                <w:color w:val="000000"/>
                <w:sz w:val="24"/>
                <w:szCs w:val="24"/>
              </w:rPr>
              <w:t>Quản trị bằng Agentic AI</w:t>
            </w:r>
          </w:p>
        </w:tc>
        <w:tc>
          <w:tcPr>
            <w:tcW w:w="2211"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4C30AD01" w14:textId="77777777" w:rsidR="00CA3584" w:rsidRPr="00B100DE" w:rsidRDefault="00CA3584">
            <w:pPr>
              <w:jc w:val="center"/>
              <w:rPr>
                <w:sz w:val="24"/>
                <w:szCs w:val="24"/>
              </w:rPr>
            </w:pPr>
          </w:p>
        </w:tc>
      </w:tr>
      <w:tr w:rsidR="00CA3584" w:rsidRPr="00B100DE" w14:paraId="182B15FD"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2F79CBB0" w14:textId="77777777" w:rsidR="00CA3584" w:rsidRPr="00B100DE" w:rsidRDefault="00000000">
            <w:pPr>
              <w:jc w:val="center"/>
              <w:rPr>
                <w:sz w:val="24"/>
                <w:szCs w:val="24"/>
              </w:rPr>
            </w:pPr>
            <w:r w:rsidRPr="00B100DE">
              <w:rPr>
                <w:b/>
                <w:color w:val="000000"/>
                <w:sz w:val="24"/>
                <w:szCs w:val="24"/>
              </w:rPr>
              <w:t>HCSC</w:t>
            </w:r>
          </w:p>
        </w:tc>
        <w:tc>
          <w:tcPr>
            <w:tcW w:w="8504"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6E87ECCA" w14:textId="77777777" w:rsidR="00CA3584" w:rsidRPr="00B100DE" w:rsidRDefault="00000000">
            <w:pPr>
              <w:rPr>
                <w:sz w:val="24"/>
                <w:szCs w:val="24"/>
              </w:rPr>
            </w:pPr>
            <w:r w:rsidRPr="00B100DE">
              <w:rPr>
                <w:b/>
                <w:color w:val="000000"/>
                <w:sz w:val="24"/>
                <w:szCs w:val="24"/>
              </w:rPr>
              <w:t>Human-Centric Supply Chain Culture</w:t>
            </w:r>
            <w:r w:rsidRPr="00B100DE">
              <w:rPr>
                <w:color w:val="000000"/>
                <w:sz w:val="24"/>
                <w:szCs w:val="24"/>
              </w:rPr>
              <w:br/>
            </w:r>
            <w:r w:rsidRPr="00B100DE">
              <w:rPr>
                <w:i/>
                <w:color w:val="000000"/>
                <w:sz w:val="24"/>
                <w:szCs w:val="24"/>
              </w:rPr>
              <w:t>Văn hóa chuỗi cung ứng lấy con người làm trung tâm</w:t>
            </w:r>
          </w:p>
        </w:tc>
        <w:tc>
          <w:tcPr>
            <w:tcW w:w="2211"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6F93E7A8" w14:textId="77777777" w:rsidR="00CA3584" w:rsidRPr="00B100DE" w:rsidRDefault="00CA3584">
            <w:pPr>
              <w:jc w:val="center"/>
              <w:rPr>
                <w:sz w:val="24"/>
                <w:szCs w:val="24"/>
              </w:rPr>
            </w:pPr>
          </w:p>
        </w:tc>
      </w:tr>
    </w:tbl>
    <w:p w14:paraId="227D549A" w14:textId="77777777" w:rsidR="00CA3584" w:rsidRPr="00B100DE" w:rsidRDefault="00000000">
      <w:pPr>
        <w:keepNext/>
        <w:spacing w:before="40" w:after="40"/>
        <w:rPr>
          <w:sz w:val="24"/>
          <w:szCs w:val="24"/>
        </w:rPr>
      </w:pPr>
      <w:r w:rsidRPr="00B100DE">
        <w:rPr>
          <w:b/>
          <w:color w:val="1F4E78"/>
          <w:sz w:val="24"/>
          <w:szCs w:val="24"/>
        </w:rPr>
        <w:t>GỢI Ý CÁCH CHẤM</w:t>
      </w:r>
    </w:p>
    <w:p w14:paraId="3D234E45" w14:textId="77777777" w:rsidR="00CA3584" w:rsidRPr="00B100DE" w:rsidRDefault="00000000">
      <w:pPr>
        <w:spacing w:after="20"/>
        <w:rPr>
          <w:sz w:val="24"/>
          <w:szCs w:val="24"/>
        </w:rPr>
      </w:pPr>
      <w:r w:rsidRPr="00B100DE">
        <w:rPr>
          <w:color w:val="000000"/>
          <w:sz w:val="24"/>
          <w:szCs w:val="24"/>
        </w:rPr>
        <w:t>• Ghi 1 tại dòng của tiêu chí Best vì Best được so sánh với chính nó.</w:t>
      </w:r>
    </w:p>
    <w:p w14:paraId="0E7E7AFF" w14:textId="77777777" w:rsidR="00CA3584" w:rsidRPr="00B100DE" w:rsidRDefault="00000000">
      <w:pPr>
        <w:spacing w:after="20"/>
        <w:rPr>
          <w:sz w:val="24"/>
          <w:szCs w:val="24"/>
        </w:rPr>
      </w:pPr>
      <w:r w:rsidRPr="00B100DE">
        <w:rPr>
          <w:color w:val="000000"/>
          <w:sz w:val="24"/>
          <w:szCs w:val="24"/>
        </w:rPr>
        <w:t>• Ghi 1 nếu Best và tiêu chí đang xét cần được ưu tiên ngang nhau.</w:t>
      </w:r>
    </w:p>
    <w:p w14:paraId="25413885" w14:textId="77777777" w:rsidR="00CA3584" w:rsidRPr="00B100DE" w:rsidRDefault="00000000">
      <w:pPr>
        <w:spacing w:after="20"/>
        <w:rPr>
          <w:sz w:val="24"/>
          <w:szCs w:val="24"/>
        </w:rPr>
      </w:pPr>
      <w:r w:rsidRPr="00B100DE">
        <w:rPr>
          <w:color w:val="000000"/>
          <w:sz w:val="24"/>
          <w:szCs w:val="24"/>
        </w:rPr>
        <w:t>• Ghi 3, 5, 7 hoặc 9 khi Best quan trọng hơn ở mức vừa, mạnh, rất mạnh hoặc tuyệt đối; có thể dùng 2, 4, 6, 8 cho mức trung gian.</w:t>
      </w:r>
    </w:p>
    <w:p w14:paraId="5221FC6A" w14:textId="77777777" w:rsidR="00CA3584" w:rsidRPr="00B100DE" w:rsidRDefault="00000000">
      <w:pPr>
        <w:spacing w:before="20" w:after="40"/>
        <w:rPr>
          <w:sz w:val="24"/>
          <w:szCs w:val="24"/>
        </w:rPr>
      </w:pPr>
      <w:r w:rsidRPr="00B100DE">
        <w:rPr>
          <w:i/>
          <w:color w:val="1F4E78"/>
          <w:sz w:val="24"/>
          <w:szCs w:val="24"/>
        </w:rPr>
        <w:t>Điểm Best so với Worst trong Phần E phải trùng với điểm Best so với Worst trong Phần F.</w:t>
      </w:r>
    </w:p>
    <w:p w14:paraId="7CDD4DE3" w14:textId="77777777" w:rsidR="00CA3584" w:rsidRPr="00B100DE" w:rsidRDefault="00000000">
      <w:pPr>
        <w:rPr>
          <w:sz w:val="24"/>
          <w:szCs w:val="24"/>
        </w:rPr>
      </w:pPr>
      <w:r w:rsidRPr="00B100DE">
        <w:rPr>
          <w:sz w:val="24"/>
          <w:szCs w:val="24"/>
        </w:rPr>
        <w:br w:type="page"/>
      </w:r>
    </w:p>
    <w:p w14:paraId="5102066F" w14:textId="77777777" w:rsidR="00CA3584" w:rsidRPr="00B100DE" w:rsidRDefault="00000000">
      <w:pPr>
        <w:keepNext/>
        <w:pBdr>
          <w:bottom w:val="single" w:sz="12" w:space="1" w:color="1F4E78"/>
        </w:pBdr>
        <w:spacing w:before="60" w:after="60"/>
        <w:rPr>
          <w:sz w:val="24"/>
          <w:szCs w:val="24"/>
        </w:rPr>
      </w:pPr>
      <w:r w:rsidRPr="00B100DE">
        <w:rPr>
          <w:b/>
          <w:color w:val="1F4E78"/>
          <w:sz w:val="24"/>
          <w:szCs w:val="24"/>
        </w:rPr>
        <w:t>PHẦN F. ĐÁNH GIÁ CÁC TIÊU CHÍ SO VỚI WORST CHO SCPO (OTHERS-TO-WORST)</w:t>
      </w:r>
    </w:p>
    <w:p w14:paraId="55BDABA9" w14:textId="77777777" w:rsidR="00CA3584" w:rsidRPr="00B100DE" w:rsidRDefault="00000000">
      <w:pPr>
        <w:spacing w:after="40" w:line="245" w:lineRule="auto"/>
        <w:jc w:val="both"/>
        <w:rPr>
          <w:sz w:val="24"/>
          <w:szCs w:val="24"/>
        </w:rPr>
      </w:pPr>
      <w:r w:rsidRPr="00B100DE">
        <w:rPr>
          <w:color w:val="000000"/>
          <w:sz w:val="24"/>
          <w:szCs w:val="24"/>
        </w:rPr>
        <w:t>Ghi mã tiêu chí Worst đã chọn cho mục tiêu SCPO: ____________________. Với từng tiêu chí trong bảng, hãy trả lời: “Để nâng cao SCPO, tiêu chí này cần được ưu tiên hơn Worst bao nhiêu lần?” bằng một điểm từ 1 đến 9.</w:t>
      </w:r>
    </w:p>
    <w:p w14:paraId="686F5C57" w14:textId="77777777" w:rsidR="00CA3584" w:rsidRPr="00B100DE" w:rsidRDefault="00000000">
      <w:pPr>
        <w:spacing w:before="20" w:after="40"/>
        <w:rPr>
          <w:sz w:val="24"/>
          <w:szCs w:val="24"/>
        </w:rPr>
      </w:pPr>
      <w:r w:rsidRPr="00B100DE">
        <w:rPr>
          <w:i/>
          <w:color w:val="1F4E78"/>
          <w:sz w:val="24"/>
          <w:szCs w:val="24"/>
        </w:rPr>
        <w:t>Tại dòng của chính Worst, ghi 1. Bảng này tạo vector Others-to-Worst (A_W).</w:t>
      </w:r>
    </w:p>
    <w:tbl>
      <w:tblPr>
        <w:tblW w:w="0" w:type="auto"/>
        <w:jc w:val="center"/>
        <w:tblLayout w:type="fixed"/>
        <w:tblLook w:val="04A0" w:firstRow="1" w:lastRow="0" w:firstColumn="1" w:lastColumn="0" w:noHBand="0" w:noVBand="1"/>
      </w:tblPr>
      <w:tblGrid>
        <w:gridCol w:w="850"/>
        <w:gridCol w:w="8504"/>
        <w:gridCol w:w="2211"/>
      </w:tblGrid>
      <w:tr w:rsidR="00CA3584" w:rsidRPr="00B100DE" w14:paraId="01729005" w14:textId="77777777">
        <w:trPr>
          <w:cantSplit/>
          <w:tblHeader/>
          <w:jc w:val="center"/>
        </w:trPr>
        <w:tc>
          <w:tcPr>
            <w:tcW w:w="850"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13366FAB" w14:textId="77777777" w:rsidR="00CA3584" w:rsidRPr="00B100DE" w:rsidRDefault="00000000">
            <w:pPr>
              <w:jc w:val="center"/>
              <w:rPr>
                <w:sz w:val="24"/>
                <w:szCs w:val="24"/>
              </w:rPr>
            </w:pPr>
            <w:r w:rsidRPr="00B100DE">
              <w:rPr>
                <w:b/>
                <w:color w:val="FFFFFF"/>
                <w:sz w:val="24"/>
                <w:szCs w:val="24"/>
              </w:rPr>
              <w:t>Mã</w:t>
            </w:r>
          </w:p>
        </w:tc>
        <w:tc>
          <w:tcPr>
            <w:tcW w:w="8504"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2A66A27A" w14:textId="77777777" w:rsidR="00CA3584" w:rsidRPr="00B100DE" w:rsidRDefault="00000000">
            <w:pPr>
              <w:jc w:val="center"/>
              <w:rPr>
                <w:sz w:val="24"/>
                <w:szCs w:val="24"/>
              </w:rPr>
            </w:pPr>
            <w:r w:rsidRPr="00B100DE">
              <w:rPr>
                <w:b/>
                <w:color w:val="FFFFFF"/>
                <w:sz w:val="24"/>
                <w:szCs w:val="24"/>
              </w:rPr>
              <w:t>Tên tiêu chí</w:t>
            </w:r>
          </w:p>
        </w:tc>
        <w:tc>
          <w:tcPr>
            <w:tcW w:w="2211"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3E73F45E" w14:textId="77777777" w:rsidR="00CA3584" w:rsidRPr="00B100DE" w:rsidRDefault="00000000">
            <w:pPr>
              <w:jc w:val="center"/>
              <w:rPr>
                <w:sz w:val="24"/>
                <w:szCs w:val="24"/>
              </w:rPr>
            </w:pPr>
            <w:r w:rsidRPr="00B100DE">
              <w:rPr>
                <w:b/>
                <w:color w:val="FFFFFF"/>
                <w:sz w:val="24"/>
                <w:szCs w:val="24"/>
              </w:rPr>
              <w:t>Điểm tiêu chí so với Worst (1-9)</w:t>
            </w:r>
          </w:p>
        </w:tc>
      </w:tr>
      <w:tr w:rsidR="00CA3584" w:rsidRPr="00B100DE" w14:paraId="40F690D7"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230BC970" w14:textId="77777777" w:rsidR="00CA3584" w:rsidRPr="00B100DE" w:rsidRDefault="00000000">
            <w:pPr>
              <w:jc w:val="center"/>
              <w:rPr>
                <w:sz w:val="24"/>
                <w:szCs w:val="24"/>
              </w:rPr>
            </w:pPr>
            <w:r w:rsidRPr="00B100DE">
              <w:rPr>
                <w:b/>
                <w:color w:val="000000"/>
                <w:sz w:val="24"/>
                <w:szCs w:val="24"/>
              </w:rPr>
              <w:t>SEI</w:t>
            </w:r>
          </w:p>
        </w:tc>
        <w:tc>
          <w:tcPr>
            <w:tcW w:w="8504"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163B9B51" w14:textId="77777777" w:rsidR="00CA3584" w:rsidRPr="00B100DE" w:rsidRDefault="00000000">
            <w:pPr>
              <w:rPr>
                <w:sz w:val="24"/>
                <w:szCs w:val="24"/>
              </w:rPr>
            </w:pPr>
            <w:r w:rsidRPr="00B100DE">
              <w:rPr>
                <w:b/>
                <w:color w:val="000000"/>
                <w:sz w:val="24"/>
                <w:szCs w:val="24"/>
              </w:rPr>
              <w:t>Structural and Socioeconomic Inequality</w:t>
            </w:r>
            <w:r w:rsidRPr="00B100DE">
              <w:rPr>
                <w:color w:val="000000"/>
                <w:sz w:val="24"/>
                <w:szCs w:val="24"/>
              </w:rPr>
              <w:br/>
            </w:r>
            <w:r w:rsidRPr="00B100DE">
              <w:rPr>
                <w:i/>
                <w:color w:val="000000"/>
                <w:sz w:val="24"/>
                <w:szCs w:val="24"/>
              </w:rPr>
              <w:t>Bất bình đẳng về cấu trúc và kinh tế - xã hội</w:t>
            </w:r>
          </w:p>
        </w:tc>
        <w:tc>
          <w:tcPr>
            <w:tcW w:w="2211"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07C2384D" w14:textId="77777777" w:rsidR="00CA3584" w:rsidRPr="00B100DE" w:rsidRDefault="00CA3584">
            <w:pPr>
              <w:jc w:val="center"/>
              <w:rPr>
                <w:sz w:val="24"/>
                <w:szCs w:val="24"/>
              </w:rPr>
            </w:pPr>
          </w:p>
        </w:tc>
      </w:tr>
      <w:tr w:rsidR="00CA3584" w:rsidRPr="00B100DE" w14:paraId="2F250E57"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4E1F6667" w14:textId="77777777" w:rsidR="00CA3584" w:rsidRPr="00B100DE" w:rsidRDefault="00000000">
            <w:pPr>
              <w:jc w:val="center"/>
              <w:rPr>
                <w:sz w:val="24"/>
                <w:szCs w:val="24"/>
              </w:rPr>
            </w:pPr>
            <w:r w:rsidRPr="00B100DE">
              <w:rPr>
                <w:b/>
                <w:color w:val="000000"/>
                <w:sz w:val="24"/>
                <w:szCs w:val="24"/>
              </w:rPr>
              <w:t>LWI</w:t>
            </w:r>
          </w:p>
        </w:tc>
        <w:tc>
          <w:tcPr>
            <w:tcW w:w="8504"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25A85AEE" w14:textId="77777777" w:rsidR="00CA3584" w:rsidRPr="00B100DE" w:rsidRDefault="00000000">
            <w:pPr>
              <w:rPr>
                <w:sz w:val="24"/>
                <w:szCs w:val="24"/>
              </w:rPr>
            </w:pPr>
            <w:r w:rsidRPr="00B100DE">
              <w:rPr>
                <w:b/>
                <w:color w:val="000000"/>
                <w:sz w:val="24"/>
                <w:szCs w:val="24"/>
              </w:rPr>
              <w:t>Labor and Workforce Inequality</w:t>
            </w:r>
            <w:r w:rsidRPr="00B100DE">
              <w:rPr>
                <w:color w:val="000000"/>
                <w:sz w:val="24"/>
                <w:szCs w:val="24"/>
              </w:rPr>
              <w:br/>
            </w:r>
            <w:r w:rsidRPr="00B100DE">
              <w:rPr>
                <w:i/>
                <w:color w:val="000000"/>
                <w:sz w:val="24"/>
                <w:szCs w:val="24"/>
              </w:rPr>
              <w:t>Bất bình đẳng về giới và lực lượng lao động</w:t>
            </w:r>
          </w:p>
        </w:tc>
        <w:tc>
          <w:tcPr>
            <w:tcW w:w="2211"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46B52A50" w14:textId="77777777" w:rsidR="00CA3584" w:rsidRPr="00B100DE" w:rsidRDefault="00CA3584">
            <w:pPr>
              <w:jc w:val="center"/>
              <w:rPr>
                <w:sz w:val="24"/>
                <w:szCs w:val="24"/>
              </w:rPr>
            </w:pPr>
          </w:p>
        </w:tc>
      </w:tr>
      <w:tr w:rsidR="00CA3584" w:rsidRPr="00B100DE" w14:paraId="1C6BF543"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3BA3D9D3" w14:textId="77777777" w:rsidR="00CA3584" w:rsidRPr="00B100DE" w:rsidRDefault="00000000">
            <w:pPr>
              <w:jc w:val="center"/>
              <w:rPr>
                <w:sz w:val="24"/>
                <w:szCs w:val="24"/>
              </w:rPr>
            </w:pPr>
            <w:r w:rsidRPr="00B100DE">
              <w:rPr>
                <w:b/>
                <w:color w:val="000000"/>
                <w:sz w:val="24"/>
                <w:szCs w:val="24"/>
              </w:rPr>
              <w:t>PGI</w:t>
            </w:r>
          </w:p>
        </w:tc>
        <w:tc>
          <w:tcPr>
            <w:tcW w:w="8504"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17E852AA" w14:textId="77777777" w:rsidR="00CA3584" w:rsidRPr="00B100DE" w:rsidRDefault="00000000">
            <w:pPr>
              <w:rPr>
                <w:sz w:val="24"/>
                <w:szCs w:val="24"/>
              </w:rPr>
            </w:pPr>
            <w:r w:rsidRPr="00B100DE">
              <w:rPr>
                <w:b/>
                <w:color w:val="000000"/>
                <w:sz w:val="24"/>
                <w:szCs w:val="24"/>
              </w:rPr>
              <w:t>Power and Governance Inequality</w:t>
            </w:r>
            <w:r w:rsidRPr="00B100DE">
              <w:rPr>
                <w:color w:val="000000"/>
                <w:sz w:val="24"/>
                <w:szCs w:val="24"/>
              </w:rPr>
              <w:br/>
            </w:r>
            <w:r w:rsidRPr="00B100DE">
              <w:rPr>
                <w:i/>
                <w:color w:val="000000"/>
                <w:sz w:val="24"/>
                <w:szCs w:val="24"/>
              </w:rPr>
              <w:t>Bất bình đẳng về quyền lực và quản trị</w:t>
            </w:r>
          </w:p>
        </w:tc>
        <w:tc>
          <w:tcPr>
            <w:tcW w:w="2211"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46B80386" w14:textId="77777777" w:rsidR="00CA3584" w:rsidRPr="00B100DE" w:rsidRDefault="00CA3584">
            <w:pPr>
              <w:jc w:val="center"/>
              <w:rPr>
                <w:sz w:val="24"/>
                <w:szCs w:val="24"/>
              </w:rPr>
            </w:pPr>
          </w:p>
        </w:tc>
      </w:tr>
      <w:tr w:rsidR="00CA3584" w:rsidRPr="00B100DE" w14:paraId="1786C436"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74ACCD0D" w14:textId="77777777" w:rsidR="00CA3584" w:rsidRPr="00B100DE" w:rsidRDefault="00000000">
            <w:pPr>
              <w:jc w:val="center"/>
              <w:rPr>
                <w:sz w:val="24"/>
                <w:szCs w:val="24"/>
              </w:rPr>
            </w:pPr>
            <w:r w:rsidRPr="00B100DE">
              <w:rPr>
                <w:b/>
                <w:color w:val="000000"/>
                <w:sz w:val="24"/>
                <w:szCs w:val="24"/>
              </w:rPr>
              <w:t>ESG</w:t>
            </w:r>
          </w:p>
        </w:tc>
        <w:tc>
          <w:tcPr>
            <w:tcW w:w="8504"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24435107" w14:textId="77777777" w:rsidR="00CA3584" w:rsidRPr="00B100DE" w:rsidRDefault="00000000">
            <w:pPr>
              <w:rPr>
                <w:sz w:val="24"/>
                <w:szCs w:val="24"/>
              </w:rPr>
            </w:pPr>
            <w:r w:rsidRPr="00B100DE">
              <w:rPr>
                <w:b/>
                <w:color w:val="000000"/>
                <w:sz w:val="24"/>
                <w:szCs w:val="24"/>
              </w:rPr>
              <w:t>ESG-Driven Supply Chain Policy</w:t>
            </w:r>
            <w:r w:rsidRPr="00B100DE">
              <w:rPr>
                <w:color w:val="000000"/>
                <w:sz w:val="24"/>
                <w:szCs w:val="24"/>
              </w:rPr>
              <w:br/>
            </w:r>
            <w:r w:rsidRPr="00B100DE">
              <w:rPr>
                <w:i/>
                <w:color w:val="000000"/>
                <w:sz w:val="24"/>
                <w:szCs w:val="24"/>
              </w:rPr>
              <w:t>Chính sách chuỗi cung ứng dựa trên ESG</w:t>
            </w:r>
          </w:p>
        </w:tc>
        <w:tc>
          <w:tcPr>
            <w:tcW w:w="2211"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45884333" w14:textId="77777777" w:rsidR="00CA3584" w:rsidRPr="00B100DE" w:rsidRDefault="00CA3584">
            <w:pPr>
              <w:jc w:val="center"/>
              <w:rPr>
                <w:sz w:val="24"/>
                <w:szCs w:val="24"/>
              </w:rPr>
            </w:pPr>
          </w:p>
        </w:tc>
      </w:tr>
      <w:tr w:rsidR="00CA3584" w:rsidRPr="00B100DE" w14:paraId="5220AAF0"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28220670" w14:textId="77777777" w:rsidR="00CA3584" w:rsidRPr="00B100DE" w:rsidRDefault="00000000">
            <w:pPr>
              <w:jc w:val="center"/>
              <w:rPr>
                <w:sz w:val="24"/>
                <w:szCs w:val="24"/>
              </w:rPr>
            </w:pPr>
            <w:r w:rsidRPr="00B100DE">
              <w:rPr>
                <w:b/>
                <w:color w:val="000000"/>
                <w:sz w:val="24"/>
                <w:szCs w:val="24"/>
              </w:rPr>
              <w:t>GAI</w:t>
            </w:r>
          </w:p>
        </w:tc>
        <w:tc>
          <w:tcPr>
            <w:tcW w:w="8504"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3C5DC0B8" w14:textId="77777777" w:rsidR="00CA3584" w:rsidRPr="00B100DE" w:rsidRDefault="00000000">
            <w:pPr>
              <w:rPr>
                <w:sz w:val="24"/>
                <w:szCs w:val="24"/>
              </w:rPr>
            </w:pPr>
            <w:r w:rsidRPr="00B100DE">
              <w:rPr>
                <w:b/>
                <w:color w:val="000000"/>
                <w:sz w:val="24"/>
                <w:szCs w:val="24"/>
              </w:rPr>
              <w:t>GenAI-Enabled Decision Support</w:t>
            </w:r>
            <w:r w:rsidRPr="00B100DE">
              <w:rPr>
                <w:color w:val="000000"/>
                <w:sz w:val="24"/>
                <w:szCs w:val="24"/>
              </w:rPr>
              <w:br/>
            </w:r>
            <w:r w:rsidRPr="00B100DE">
              <w:rPr>
                <w:i/>
                <w:color w:val="000000"/>
                <w:sz w:val="24"/>
                <w:szCs w:val="24"/>
              </w:rPr>
              <w:t>Hỗ trợ ra quyết định bằng Generative AI</w:t>
            </w:r>
          </w:p>
        </w:tc>
        <w:tc>
          <w:tcPr>
            <w:tcW w:w="2211"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73B71800" w14:textId="77777777" w:rsidR="00CA3584" w:rsidRPr="00B100DE" w:rsidRDefault="00CA3584">
            <w:pPr>
              <w:jc w:val="center"/>
              <w:rPr>
                <w:sz w:val="24"/>
                <w:szCs w:val="24"/>
              </w:rPr>
            </w:pPr>
          </w:p>
        </w:tc>
      </w:tr>
      <w:tr w:rsidR="00CA3584" w:rsidRPr="00B100DE" w14:paraId="490B553E"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4A4AAB9A" w14:textId="77777777" w:rsidR="00CA3584" w:rsidRPr="00B100DE" w:rsidRDefault="00000000">
            <w:pPr>
              <w:jc w:val="center"/>
              <w:rPr>
                <w:sz w:val="24"/>
                <w:szCs w:val="24"/>
              </w:rPr>
            </w:pPr>
            <w:r w:rsidRPr="00B100DE">
              <w:rPr>
                <w:b/>
                <w:color w:val="000000"/>
                <w:sz w:val="24"/>
                <w:szCs w:val="24"/>
              </w:rPr>
              <w:t>AAI</w:t>
            </w:r>
          </w:p>
        </w:tc>
        <w:tc>
          <w:tcPr>
            <w:tcW w:w="8504"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2DA61ACC" w14:textId="77777777" w:rsidR="00CA3584" w:rsidRPr="00B100DE" w:rsidRDefault="00000000">
            <w:pPr>
              <w:rPr>
                <w:sz w:val="24"/>
                <w:szCs w:val="24"/>
              </w:rPr>
            </w:pPr>
            <w:r w:rsidRPr="00B100DE">
              <w:rPr>
                <w:b/>
                <w:color w:val="000000"/>
                <w:sz w:val="24"/>
                <w:szCs w:val="24"/>
              </w:rPr>
              <w:t>Agentic AI Governance</w:t>
            </w:r>
            <w:r w:rsidRPr="00B100DE">
              <w:rPr>
                <w:color w:val="000000"/>
                <w:sz w:val="24"/>
                <w:szCs w:val="24"/>
              </w:rPr>
              <w:br/>
            </w:r>
            <w:r w:rsidRPr="00B100DE">
              <w:rPr>
                <w:i/>
                <w:color w:val="000000"/>
                <w:sz w:val="24"/>
                <w:szCs w:val="24"/>
              </w:rPr>
              <w:t>Quản trị bằng Agentic AI</w:t>
            </w:r>
          </w:p>
        </w:tc>
        <w:tc>
          <w:tcPr>
            <w:tcW w:w="2211"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585ED482" w14:textId="77777777" w:rsidR="00CA3584" w:rsidRPr="00B100DE" w:rsidRDefault="00CA3584">
            <w:pPr>
              <w:jc w:val="center"/>
              <w:rPr>
                <w:sz w:val="24"/>
                <w:szCs w:val="24"/>
              </w:rPr>
            </w:pPr>
          </w:p>
        </w:tc>
      </w:tr>
      <w:tr w:rsidR="00CA3584" w:rsidRPr="00B100DE" w14:paraId="4402F4C2"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52D21971" w14:textId="77777777" w:rsidR="00CA3584" w:rsidRPr="00B100DE" w:rsidRDefault="00000000">
            <w:pPr>
              <w:jc w:val="center"/>
              <w:rPr>
                <w:sz w:val="24"/>
                <w:szCs w:val="24"/>
              </w:rPr>
            </w:pPr>
            <w:r w:rsidRPr="00B100DE">
              <w:rPr>
                <w:b/>
                <w:color w:val="000000"/>
                <w:sz w:val="24"/>
                <w:szCs w:val="24"/>
              </w:rPr>
              <w:t>HCSC</w:t>
            </w:r>
          </w:p>
        </w:tc>
        <w:tc>
          <w:tcPr>
            <w:tcW w:w="8504"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6126EFCC" w14:textId="77777777" w:rsidR="00CA3584" w:rsidRPr="00B100DE" w:rsidRDefault="00000000">
            <w:pPr>
              <w:rPr>
                <w:sz w:val="24"/>
                <w:szCs w:val="24"/>
              </w:rPr>
            </w:pPr>
            <w:r w:rsidRPr="00B100DE">
              <w:rPr>
                <w:b/>
                <w:color w:val="000000"/>
                <w:sz w:val="24"/>
                <w:szCs w:val="24"/>
              </w:rPr>
              <w:t>Human-Centric Supply Chain Culture</w:t>
            </w:r>
            <w:r w:rsidRPr="00B100DE">
              <w:rPr>
                <w:color w:val="000000"/>
                <w:sz w:val="24"/>
                <w:szCs w:val="24"/>
              </w:rPr>
              <w:br/>
            </w:r>
            <w:r w:rsidRPr="00B100DE">
              <w:rPr>
                <w:i/>
                <w:color w:val="000000"/>
                <w:sz w:val="24"/>
                <w:szCs w:val="24"/>
              </w:rPr>
              <w:t>Văn hóa chuỗi cung ứng lấy con người làm trung tâm</w:t>
            </w:r>
          </w:p>
        </w:tc>
        <w:tc>
          <w:tcPr>
            <w:tcW w:w="2211"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2DCA4698" w14:textId="77777777" w:rsidR="00CA3584" w:rsidRPr="00B100DE" w:rsidRDefault="00CA3584">
            <w:pPr>
              <w:jc w:val="center"/>
              <w:rPr>
                <w:sz w:val="24"/>
                <w:szCs w:val="24"/>
              </w:rPr>
            </w:pPr>
          </w:p>
        </w:tc>
      </w:tr>
    </w:tbl>
    <w:p w14:paraId="5A3C2DBB" w14:textId="77777777" w:rsidR="00CA3584" w:rsidRPr="00B100DE" w:rsidRDefault="00000000">
      <w:pPr>
        <w:keepNext/>
        <w:spacing w:before="40" w:after="40"/>
        <w:rPr>
          <w:sz w:val="24"/>
          <w:szCs w:val="24"/>
        </w:rPr>
      </w:pPr>
      <w:r w:rsidRPr="00B100DE">
        <w:rPr>
          <w:b/>
          <w:color w:val="1F4E78"/>
          <w:sz w:val="24"/>
          <w:szCs w:val="24"/>
        </w:rPr>
        <w:t>GỢI Ý CÁCH CHẤM</w:t>
      </w:r>
    </w:p>
    <w:p w14:paraId="51B33A7F" w14:textId="77777777" w:rsidR="00CA3584" w:rsidRPr="00B100DE" w:rsidRDefault="00000000">
      <w:pPr>
        <w:spacing w:after="20"/>
        <w:rPr>
          <w:sz w:val="24"/>
          <w:szCs w:val="24"/>
        </w:rPr>
      </w:pPr>
      <w:r w:rsidRPr="00B100DE">
        <w:rPr>
          <w:color w:val="000000"/>
          <w:sz w:val="24"/>
          <w:szCs w:val="24"/>
        </w:rPr>
        <w:t>• Ghi 1 tại dòng của tiêu chí Worst vì Worst được so sánh với chính nó.</w:t>
      </w:r>
    </w:p>
    <w:p w14:paraId="63D7F2A0" w14:textId="77777777" w:rsidR="00CA3584" w:rsidRPr="00B100DE" w:rsidRDefault="00000000">
      <w:pPr>
        <w:spacing w:after="20"/>
        <w:rPr>
          <w:sz w:val="24"/>
          <w:szCs w:val="24"/>
        </w:rPr>
      </w:pPr>
      <w:r w:rsidRPr="00B100DE">
        <w:rPr>
          <w:color w:val="000000"/>
          <w:sz w:val="24"/>
          <w:szCs w:val="24"/>
        </w:rPr>
        <w:t>• Ghi 1 nếu tiêu chí đang xét và Worst cần được ưu tiên ngang nhau.</w:t>
      </w:r>
    </w:p>
    <w:p w14:paraId="6E83D1D1" w14:textId="77777777" w:rsidR="00CA3584" w:rsidRPr="00B100DE" w:rsidRDefault="00000000">
      <w:pPr>
        <w:spacing w:after="20"/>
        <w:rPr>
          <w:sz w:val="24"/>
          <w:szCs w:val="24"/>
        </w:rPr>
      </w:pPr>
      <w:r w:rsidRPr="00B100DE">
        <w:rPr>
          <w:color w:val="000000"/>
          <w:sz w:val="24"/>
          <w:szCs w:val="24"/>
        </w:rPr>
        <w:t>• Ghi 3, 5, 7 hoặc 9 khi tiêu chí đang xét quan trọng hơn Worst ở mức vừa, mạnh, rất mạnh hoặc tuyệt đối; có thể dùng 2, 4, 6, 8 cho mức trung gian.</w:t>
      </w:r>
    </w:p>
    <w:p w14:paraId="52153C21" w14:textId="77777777" w:rsidR="00CA3584" w:rsidRPr="00B100DE" w:rsidRDefault="00000000">
      <w:pPr>
        <w:keepNext/>
        <w:pBdr>
          <w:bottom w:val="single" w:sz="12" w:space="1" w:color="1F4E78"/>
        </w:pBdr>
        <w:spacing w:before="60" w:after="60"/>
        <w:rPr>
          <w:sz w:val="24"/>
          <w:szCs w:val="24"/>
        </w:rPr>
      </w:pPr>
      <w:r w:rsidRPr="00B100DE">
        <w:rPr>
          <w:b/>
          <w:color w:val="1F4E78"/>
          <w:sz w:val="24"/>
          <w:szCs w:val="24"/>
        </w:rPr>
        <w:t>PHẦN G. TỰ KIỂM TRA KHỐI SCPO</w:t>
      </w:r>
    </w:p>
    <w:tbl>
      <w:tblPr>
        <w:tblW w:w="0" w:type="auto"/>
        <w:jc w:val="center"/>
        <w:tblLayout w:type="fixed"/>
        <w:tblLook w:val="04A0" w:firstRow="1" w:lastRow="0" w:firstColumn="1" w:lastColumn="0" w:noHBand="0" w:noVBand="1"/>
      </w:tblPr>
      <w:tblGrid>
        <w:gridCol w:w="737"/>
        <w:gridCol w:w="9751"/>
        <w:gridCol w:w="1077"/>
      </w:tblGrid>
      <w:tr w:rsidR="00CA3584" w:rsidRPr="00B100DE" w14:paraId="36DDC928" w14:textId="77777777">
        <w:trPr>
          <w:cantSplit/>
          <w:tblHeader/>
          <w:jc w:val="center"/>
        </w:trPr>
        <w:tc>
          <w:tcPr>
            <w:tcW w:w="737"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13B0ABE9" w14:textId="77777777" w:rsidR="00CA3584" w:rsidRPr="00B100DE" w:rsidRDefault="00000000">
            <w:pPr>
              <w:jc w:val="center"/>
              <w:rPr>
                <w:sz w:val="24"/>
                <w:szCs w:val="24"/>
              </w:rPr>
            </w:pPr>
            <w:r w:rsidRPr="00B100DE">
              <w:rPr>
                <w:b/>
                <w:color w:val="FFFFFF"/>
                <w:sz w:val="24"/>
                <w:szCs w:val="24"/>
              </w:rPr>
              <w:t>STT</w:t>
            </w:r>
          </w:p>
        </w:tc>
        <w:tc>
          <w:tcPr>
            <w:tcW w:w="9751"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7BBFCF06" w14:textId="77777777" w:rsidR="00CA3584" w:rsidRPr="00B100DE" w:rsidRDefault="00000000">
            <w:pPr>
              <w:jc w:val="center"/>
              <w:rPr>
                <w:sz w:val="24"/>
                <w:szCs w:val="24"/>
              </w:rPr>
            </w:pPr>
            <w:r w:rsidRPr="00B100DE">
              <w:rPr>
                <w:b/>
                <w:color w:val="FFFFFF"/>
                <w:sz w:val="24"/>
                <w:szCs w:val="24"/>
              </w:rPr>
              <w:t>Nội dung kiểm tra</w:t>
            </w:r>
          </w:p>
        </w:tc>
        <w:tc>
          <w:tcPr>
            <w:tcW w:w="1077"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08762107" w14:textId="77777777" w:rsidR="00CA3584" w:rsidRPr="00B100DE" w:rsidRDefault="00000000">
            <w:pPr>
              <w:jc w:val="center"/>
              <w:rPr>
                <w:sz w:val="24"/>
                <w:szCs w:val="24"/>
              </w:rPr>
            </w:pPr>
            <w:r w:rsidRPr="00B100DE">
              <w:rPr>
                <w:b/>
                <w:color w:val="FFFFFF"/>
                <w:sz w:val="24"/>
                <w:szCs w:val="24"/>
              </w:rPr>
              <w:t>Đã kiểm tra</w:t>
            </w:r>
          </w:p>
        </w:tc>
      </w:tr>
      <w:tr w:rsidR="00CA3584" w:rsidRPr="00B100DE" w14:paraId="6F53CC6D" w14:textId="77777777">
        <w:trPr>
          <w:cantSplit/>
          <w:jc w:val="center"/>
        </w:trPr>
        <w:tc>
          <w:tcPr>
            <w:tcW w:w="737"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757AE589" w14:textId="77777777" w:rsidR="00CA3584" w:rsidRPr="00B100DE" w:rsidRDefault="00000000">
            <w:pPr>
              <w:jc w:val="center"/>
              <w:rPr>
                <w:sz w:val="24"/>
                <w:szCs w:val="24"/>
              </w:rPr>
            </w:pPr>
            <w:r w:rsidRPr="00B100DE">
              <w:rPr>
                <w:b/>
                <w:color w:val="000000"/>
                <w:sz w:val="24"/>
                <w:szCs w:val="24"/>
              </w:rPr>
              <w:t>1</w:t>
            </w:r>
          </w:p>
        </w:tc>
        <w:tc>
          <w:tcPr>
            <w:tcW w:w="9751"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06C4A917" w14:textId="77777777" w:rsidR="00CA3584" w:rsidRPr="00B100DE" w:rsidRDefault="00000000">
            <w:pPr>
              <w:rPr>
                <w:sz w:val="24"/>
                <w:szCs w:val="24"/>
              </w:rPr>
            </w:pPr>
            <w:r w:rsidRPr="00B100DE">
              <w:rPr>
                <w:color w:val="000000"/>
                <w:sz w:val="24"/>
                <w:szCs w:val="24"/>
              </w:rPr>
              <w:t>Đã chọn đúng một Best và một Worst, và hai tiêu chí này khác nhau.</w:t>
            </w:r>
          </w:p>
        </w:tc>
        <w:tc>
          <w:tcPr>
            <w:tcW w:w="1077"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4197959F" w14:textId="77777777" w:rsidR="00CA3584" w:rsidRPr="00B100DE" w:rsidRDefault="00000000">
            <w:pPr>
              <w:jc w:val="center"/>
              <w:rPr>
                <w:sz w:val="24"/>
                <w:szCs w:val="24"/>
              </w:rPr>
            </w:pPr>
            <w:sdt>
              <w:sdtPr>
                <w:rPr>
                  <w:sz w:val="24"/>
                  <w:szCs w:val="24"/>
                </w:rPr>
                <w:alias w:val="Checkbox 17"/>
                <w:tag w:val="BWM_CHECKBOX_17"/>
                <w:id w:val="900017"/>
                <w14:checkbox>
                  <w14:checked w14:val="0"/>
                  <w14:checkedState w14:val="2611" w14:font="Segoe UI Symbol"/>
                  <w14:uncheckedState w14:val="2610" w14:font="Segoe UI Symbol"/>
                </w14:checkbox>
              </w:sdtPr>
              <w:sdtContent>
                <w:r w:rsidRPr="00B100DE">
                  <w:rPr>
                    <w:color w:val="000000"/>
                    <w:sz w:val="24"/>
                    <w:szCs w:val="24"/>
                  </w:rPr>
                  <w:t>☐</w:t>
                </w:r>
              </w:sdtContent>
            </w:sdt>
          </w:p>
        </w:tc>
      </w:tr>
      <w:tr w:rsidR="00CA3584" w:rsidRPr="00B100DE" w14:paraId="7A30D47B" w14:textId="77777777">
        <w:trPr>
          <w:cantSplit/>
          <w:jc w:val="center"/>
        </w:trPr>
        <w:tc>
          <w:tcPr>
            <w:tcW w:w="737"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7CD65F5D" w14:textId="77777777" w:rsidR="00CA3584" w:rsidRPr="00B100DE" w:rsidRDefault="00000000">
            <w:pPr>
              <w:jc w:val="center"/>
              <w:rPr>
                <w:sz w:val="24"/>
                <w:szCs w:val="24"/>
              </w:rPr>
            </w:pPr>
            <w:r w:rsidRPr="00B100DE">
              <w:rPr>
                <w:b/>
                <w:color w:val="000000"/>
                <w:sz w:val="24"/>
                <w:szCs w:val="24"/>
              </w:rPr>
              <w:t>2</w:t>
            </w:r>
          </w:p>
        </w:tc>
        <w:tc>
          <w:tcPr>
            <w:tcW w:w="9751"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47157709" w14:textId="77777777" w:rsidR="00CA3584" w:rsidRPr="00B100DE" w:rsidRDefault="00000000">
            <w:pPr>
              <w:rPr>
                <w:sz w:val="24"/>
                <w:szCs w:val="24"/>
              </w:rPr>
            </w:pPr>
            <w:r w:rsidRPr="00B100DE">
              <w:rPr>
                <w:color w:val="000000"/>
                <w:sz w:val="24"/>
                <w:szCs w:val="24"/>
              </w:rPr>
              <w:t>Trong Phần E, dòng của Best đã ghi 1.</w:t>
            </w:r>
          </w:p>
        </w:tc>
        <w:tc>
          <w:tcPr>
            <w:tcW w:w="1077"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1D845EAD" w14:textId="77777777" w:rsidR="00CA3584" w:rsidRPr="00B100DE" w:rsidRDefault="00000000">
            <w:pPr>
              <w:jc w:val="center"/>
              <w:rPr>
                <w:sz w:val="24"/>
                <w:szCs w:val="24"/>
              </w:rPr>
            </w:pPr>
            <w:sdt>
              <w:sdtPr>
                <w:rPr>
                  <w:sz w:val="24"/>
                  <w:szCs w:val="24"/>
                </w:rPr>
                <w:alias w:val="Checkbox 18"/>
                <w:tag w:val="BWM_CHECKBOX_18"/>
                <w:id w:val="900018"/>
                <w14:checkbox>
                  <w14:checked w14:val="0"/>
                  <w14:checkedState w14:val="2611" w14:font="Segoe UI Symbol"/>
                  <w14:uncheckedState w14:val="2610" w14:font="Segoe UI Symbol"/>
                </w14:checkbox>
              </w:sdtPr>
              <w:sdtContent>
                <w:r w:rsidRPr="00B100DE">
                  <w:rPr>
                    <w:color w:val="000000"/>
                    <w:sz w:val="24"/>
                    <w:szCs w:val="24"/>
                  </w:rPr>
                  <w:t>☐</w:t>
                </w:r>
              </w:sdtContent>
            </w:sdt>
          </w:p>
        </w:tc>
      </w:tr>
      <w:tr w:rsidR="00CA3584" w:rsidRPr="00B100DE" w14:paraId="10D70818" w14:textId="77777777">
        <w:trPr>
          <w:cantSplit/>
          <w:jc w:val="center"/>
        </w:trPr>
        <w:tc>
          <w:tcPr>
            <w:tcW w:w="737"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3E547762" w14:textId="77777777" w:rsidR="00CA3584" w:rsidRPr="00B100DE" w:rsidRDefault="00000000">
            <w:pPr>
              <w:jc w:val="center"/>
              <w:rPr>
                <w:sz w:val="24"/>
                <w:szCs w:val="24"/>
              </w:rPr>
            </w:pPr>
            <w:r w:rsidRPr="00B100DE">
              <w:rPr>
                <w:b/>
                <w:color w:val="000000"/>
                <w:sz w:val="24"/>
                <w:szCs w:val="24"/>
              </w:rPr>
              <w:t>3</w:t>
            </w:r>
          </w:p>
        </w:tc>
        <w:tc>
          <w:tcPr>
            <w:tcW w:w="9751"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4974B874" w14:textId="77777777" w:rsidR="00CA3584" w:rsidRPr="00B100DE" w:rsidRDefault="00000000">
            <w:pPr>
              <w:rPr>
                <w:sz w:val="24"/>
                <w:szCs w:val="24"/>
              </w:rPr>
            </w:pPr>
            <w:r w:rsidRPr="00B100DE">
              <w:rPr>
                <w:color w:val="000000"/>
                <w:sz w:val="24"/>
                <w:szCs w:val="24"/>
              </w:rPr>
              <w:t>Trong Phần F, dòng của Worst đã ghi 1.</w:t>
            </w:r>
          </w:p>
        </w:tc>
        <w:tc>
          <w:tcPr>
            <w:tcW w:w="1077"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1DD5096B" w14:textId="77777777" w:rsidR="00CA3584" w:rsidRPr="00B100DE" w:rsidRDefault="00000000">
            <w:pPr>
              <w:jc w:val="center"/>
              <w:rPr>
                <w:sz w:val="24"/>
                <w:szCs w:val="24"/>
              </w:rPr>
            </w:pPr>
            <w:sdt>
              <w:sdtPr>
                <w:rPr>
                  <w:sz w:val="24"/>
                  <w:szCs w:val="24"/>
                </w:rPr>
                <w:alias w:val="Checkbox 19"/>
                <w:tag w:val="BWM_CHECKBOX_19"/>
                <w:id w:val="900019"/>
                <w14:checkbox>
                  <w14:checked w14:val="0"/>
                  <w14:checkedState w14:val="2611" w14:font="Segoe UI Symbol"/>
                  <w14:uncheckedState w14:val="2610" w14:font="Segoe UI Symbol"/>
                </w14:checkbox>
              </w:sdtPr>
              <w:sdtContent>
                <w:r w:rsidRPr="00B100DE">
                  <w:rPr>
                    <w:color w:val="000000"/>
                    <w:sz w:val="24"/>
                    <w:szCs w:val="24"/>
                  </w:rPr>
                  <w:t>☐</w:t>
                </w:r>
              </w:sdtContent>
            </w:sdt>
          </w:p>
        </w:tc>
      </w:tr>
      <w:tr w:rsidR="00CA3584" w:rsidRPr="00B100DE" w14:paraId="6592EE91" w14:textId="77777777">
        <w:trPr>
          <w:cantSplit/>
          <w:jc w:val="center"/>
        </w:trPr>
        <w:tc>
          <w:tcPr>
            <w:tcW w:w="737"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245E395E" w14:textId="77777777" w:rsidR="00CA3584" w:rsidRPr="00B100DE" w:rsidRDefault="00000000">
            <w:pPr>
              <w:jc w:val="center"/>
              <w:rPr>
                <w:sz w:val="24"/>
                <w:szCs w:val="24"/>
              </w:rPr>
            </w:pPr>
            <w:r w:rsidRPr="00B100DE">
              <w:rPr>
                <w:b/>
                <w:color w:val="000000"/>
                <w:sz w:val="24"/>
                <w:szCs w:val="24"/>
              </w:rPr>
              <w:t>4</w:t>
            </w:r>
          </w:p>
        </w:tc>
        <w:tc>
          <w:tcPr>
            <w:tcW w:w="9751"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4DCB8AE9" w14:textId="77777777" w:rsidR="00CA3584" w:rsidRPr="00B100DE" w:rsidRDefault="00000000">
            <w:pPr>
              <w:rPr>
                <w:sz w:val="24"/>
                <w:szCs w:val="24"/>
              </w:rPr>
            </w:pPr>
            <w:r w:rsidRPr="00B100DE">
              <w:rPr>
                <w:color w:val="000000"/>
                <w:sz w:val="24"/>
                <w:szCs w:val="24"/>
              </w:rPr>
              <w:t>Điểm Best so với Worst giống nhau ở Phần E và Phần F.</w:t>
            </w:r>
          </w:p>
        </w:tc>
        <w:tc>
          <w:tcPr>
            <w:tcW w:w="1077"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149CFC97" w14:textId="77777777" w:rsidR="00CA3584" w:rsidRPr="00B100DE" w:rsidRDefault="00000000">
            <w:pPr>
              <w:jc w:val="center"/>
              <w:rPr>
                <w:sz w:val="24"/>
                <w:szCs w:val="24"/>
              </w:rPr>
            </w:pPr>
            <w:sdt>
              <w:sdtPr>
                <w:rPr>
                  <w:sz w:val="24"/>
                  <w:szCs w:val="24"/>
                </w:rPr>
                <w:alias w:val="Checkbox 20"/>
                <w:tag w:val="BWM_CHECKBOX_20"/>
                <w:id w:val="900020"/>
                <w14:checkbox>
                  <w14:checked w14:val="0"/>
                  <w14:checkedState w14:val="2611" w14:font="Segoe UI Symbol"/>
                  <w14:uncheckedState w14:val="2610" w14:font="Segoe UI Symbol"/>
                </w14:checkbox>
              </w:sdtPr>
              <w:sdtContent>
                <w:r w:rsidRPr="00B100DE">
                  <w:rPr>
                    <w:color w:val="000000"/>
                    <w:sz w:val="24"/>
                    <w:szCs w:val="24"/>
                  </w:rPr>
                  <w:t>☐</w:t>
                </w:r>
              </w:sdtContent>
            </w:sdt>
          </w:p>
        </w:tc>
      </w:tr>
      <w:tr w:rsidR="00CA3584" w:rsidRPr="00B100DE" w14:paraId="3DFF7F34" w14:textId="77777777">
        <w:trPr>
          <w:cantSplit/>
          <w:jc w:val="center"/>
        </w:trPr>
        <w:tc>
          <w:tcPr>
            <w:tcW w:w="737"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50D715FA" w14:textId="77777777" w:rsidR="00CA3584" w:rsidRPr="00B100DE" w:rsidRDefault="00000000">
            <w:pPr>
              <w:jc w:val="center"/>
              <w:rPr>
                <w:sz w:val="24"/>
                <w:szCs w:val="24"/>
              </w:rPr>
            </w:pPr>
            <w:r w:rsidRPr="00B100DE">
              <w:rPr>
                <w:b/>
                <w:color w:val="000000"/>
                <w:sz w:val="24"/>
                <w:szCs w:val="24"/>
              </w:rPr>
              <w:t>5</w:t>
            </w:r>
          </w:p>
        </w:tc>
        <w:tc>
          <w:tcPr>
            <w:tcW w:w="9751"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667307D6" w14:textId="77777777" w:rsidR="00CA3584" w:rsidRPr="00B100DE" w:rsidRDefault="00000000">
            <w:pPr>
              <w:rPr>
                <w:sz w:val="24"/>
                <w:szCs w:val="24"/>
              </w:rPr>
            </w:pPr>
            <w:r w:rsidRPr="00B100DE">
              <w:rPr>
                <w:color w:val="000000"/>
                <w:sz w:val="24"/>
                <w:szCs w:val="24"/>
              </w:rPr>
              <w:t>Tất cả điểm so sánh nằm trong khoảng từ 1 đến 9.</w:t>
            </w:r>
          </w:p>
        </w:tc>
        <w:tc>
          <w:tcPr>
            <w:tcW w:w="1077"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66008BC9" w14:textId="77777777" w:rsidR="00CA3584" w:rsidRPr="00B100DE" w:rsidRDefault="00000000">
            <w:pPr>
              <w:jc w:val="center"/>
              <w:rPr>
                <w:sz w:val="24"/>
                <w:szCs w:val="24"/>
              </w:rPr>
            </w:pPr>
            <w:sdt>
              <w:sdtPr>
                <w:rPr>
                  <w:sz w:val="24"/>
                  <w:szCs w:val="24"/>
                </w:rPr>
                <w:alias w:val="Checkbox 21"/>
                <w:tag w:val="BWM_CHECKBOX_21"/>
                <w:id w:val="900021"/>
                <w14:checkbox>
                  <w14:checked w14:val="0"/>
                  <w14:checkedState w14:val="2611" w14:font="Segoe UI Symbol"/>
                  <w14:uncheckedState w14:val="2610" w14:font="Segoe UI Symbol"/>
                </w14:checkbox>
              </w:sdtPr>
              <w:sdtContent>
                <w:r w:rsidRPr="00B100DE">
                  <w:rPr>
                    <w:color w:val="000000"/>
                    <w:sz w:val="24"/>
                    <w:szCs w:val="24"/>
                  </w:rPr>
                  <w:t>☐</w:t>
                </w:r>
              </w:sdtContent>
            </w:sdt>
          </w:p>
        </w:tc>
      </w:tr>
    </w:tbl>
    <w:p w14:paraId="0DBFB7EC" w14:textId="77777777" w:rsidR="00CA3584" w:rsidRPr="00B100DE" w:rsidRDefault="00000000">
      <w:pPr>
        <w:rPr>
          <w:sz w:val="24"/>
          <w:szCs w:val="24"/>
        </w:rPr>
      </w:pPr>
      <w:r w:rsidRPr="00B100DE">
        <w:rPr>
          <w:sz w:val="24"/>
          <w:szCs w:val="24"/>
        </w:rPr>
        <w:br w:type="page"/>
      </w:r>
    </w:p>
    <w:p w14:paraId="0F8430E1" w14:textId="77777777" w:rsidR="00CA3584" w:rsidRPr="00B100DE" w:rsidRDefault="00000000">
      <w:pPr>
        <w:keepNext/>
        <w:pBdr>
          <w:bottom w:val="single" w:sz="12" w:space="1" w:color="1F4E78"/>
        </w:pBdr>
        <w:spacing w:before="60" w:after="60"/>
        <w:rPr>
          <w:sz w:val="24"/>
          <w:szCs w:val="24"/>
        </w:rPr>
      </w:pPr>
      <w:r w:rsidRPr="00B100DE">
        <w:rPr>
          <w:b/>
          <w:color w:val="1F4E78"/>
          <w:sz w:val="24"/>
          <w:szCs w:val="24"/>
        </w:rPr>
        <w:t>PHẦN H. LỰA CHỌN TIÊU CHÍ BEST VÀ WORST THEO MỤC TIÊU SESI</w:t>
      </w:r>
    </w:p>
    <w:p w14:paraId="5D53E5C7" w14:textId="77777777" w:rsidR="00CA3584" w:rsidRPr="00B100DE" w:rsidRDefault="00000000">
      <w:pPr>
        <w:spacing w:after="40" w:line="245" w:lineRule="auto"/>
        <w:jc w:val="both"/>
        <w:rPr>
          <w:sz w:val="24"/>
          <w:szCs w:val="24"/>
        </w:rPr>
      </w:pPr>
      <w:r w:rsidRPr="00B100DE">
        <w:rPr>
          <w:color w:val="000000"/>
          <w:sz w:val="24"/>
          <w:szCs w:val="24"/>
        </w:rPr>
        <w:t>Vui lòng đánh dấu vào đúng một ô ở bảng Best và đúng một ô ở bảng Worst. Không được chọn cùng một tiêu chí cho cả Best và Worst. Toàn bộ đánh giá trong khối này chỉ xét mức độ ưu tiên để nâng cao SESI - Tác động kinh tế, xã hội và bền vững.</w:t>
      </w:r>
    </w:p>
    <w:p w14:paraId="76A2EC6A" w14:textId="77777777" w:rsidR="00CA3584" w:rsidRPr="00B100DE" w:rsidRDefault="00000000">
      <w:pPr>
        <w:keepNext/>
        <w:spacing w:before="40" w:after="40"/>
        <w:rPr>
          <w:sz w:val="24"/>
          <w:szCs w:val="24"/>
        </w:rPr>
      </w:pPr>
      <w:r w:rsidRPr="00B100DE">
        <w:rPr>
          <w:b/>
          <w:color w:val="1F4E78"/>
          <w:sz w:val="24"/>
          <w:szCs w:val="24"/>
        </w:rPr>
        <w:t>H1. CHỌN TIÊU CHÍ BEST - ƯU TIÊN CAO NHẤT</w:t>
      </w:r>
    </w:p>
    <w:p w14:paraId="635498A4" w14:textId="77777777" w:rsidR="00CA3584" w:rsidRPr="00B100DE" w:rsidRDefault="00000000">
      <w:pPr>
        <w:spacing w:before="20" w:after="40"/>
        <w:rPr>
          <w:sz w:val="24"/>
          <w:szCs w:val="24"/>
        </w:rPr>
      </w:pPr>
      <w:r w:rsidRPr="00B100DE">
        <w:rPr>
          <w:i/>
          <w:color w:val="000000"/>
          <w:sz w:val="24"/>
          <w:szCs w:val="24"/>
        </w:rPr>
        <w:t>Câu hỏi: Trong bảy điều kiện và cơ chế dưới đây, yếu tố nào cần được doanh nghiệp ưu tiên cao nhất để nâng cao SESI?</w:t>
      </w:r>
    </w:p>
    <w:tbl>
      <w:tblPr>
        <w:tblW w:w="0" w:type="auto"/>
        <w:jc w:val="center"/>
        <w:tblLayout w:type="fixed"/>
        <w:tblLook w:val="04A0" w:firstRow="1" w:lastRow="0" w:firstColumn="1" w:lastColumn="0" w:noHBand="0" w:noVBand="1"/>
      </w:tblPr>
      <w:tblGrid>
        <w:gridCol w:w="907"/>
        <w:gridCol w:w="850"/>
        <w:gridCol w:w="9808"/>
      </w:tblGrid>
      <w:tr w:rsidR="00CA3584" w:rsidRPr="00B100DE" w14:paraId="3BF7376B" w14:textId="77777777">
        <w:trPr>
          <w:cantSplit/>
          <w:tblHeader/>
          <w:jc w:val="center"/>
        </w:trPr>
        <w:tc>
          <w:tcPr>
            <w:tcW w:w="907" w:type="dxa"/>
            <w:tcBorders>
              <w:top w:val="single" w:sz="5" w:space="0" w:color="7F7F7F"/>
              <w:left w:val="single" w:sz="5" w:space="0" w:color="7F7F7F"/>
              <w:bottom w:val="single" w:sz="5" w:space="0" w:color="7F7F7F"/>
              <w:right w:val="single" w:sz="5" w:space="0" w:color="7F7F7F"/>
            </w:tcBorders>
            <w:shd w:val="clear" w:color="auto" w:fill="1F4E78"/>
            <w:tcMar>
              <w:top w:w="20" w:type="dxa"/>
              <w:left w:w="75" w:type="dxa"/>
              <w:bottom w:w="20" w:type="dxa"/>
              <w:right w:w="75" w:type="dxa"/>
            </w:tcMar>
            <w:vAlign w:val="center"/>
          </w:tcPr>
          <w:p w14:paraId="650A29A3" w14:textId="77777777" w:rsidR="00CA3584" w:rsidRPr="00B100DE" w:rsidRDefault="00000000">
            <w:pPr>
              <w:jc w:val="center"/>
              <w:rPr>
                <w:sz w:val="21"/>
                <w:szCs w:val="21"/>
              </w:rPr>
              <w:spacing w:before="0" w:after="0" w:line="210" w:lineRule="auto"/>
            </w:pPr>
            <w:r w:rsidRPr="00B100DE">
              <w:rPr>
                <w:b/>
                <w:color w:val="FFFFFF"/>
                <w:sz w:val="21"/>
                <w:szCs w:val="21"/>
              </w:rPr>
              <w:t>Chọn</w:t>
            </w:r>
          </w:p>
        </w:tc>
        <w:tc>
          <w:tcPr>
            <w:tcW w:w="850" w:type="dxa"/>
            <w:tcBorders>
              <w:top w:val="single" w:sz="5" w:space="0" w:color="7F7F7F"/>
              <w:left w:val="single" w:sz="5" w:space="0" w:color="7F7F7F"/>
              <w:bottom w:val="single" w:sz="5" w:space="0" w:color="7F7F7F"/>
              <w:right w:val="single" w:sz="5" w:space="0" w:color="7F7F7F"/>
            </w:tcBorders>
            <w:shd w:val="clear" w:color="auto" w:fill="1F4E78"/>
            <w:tcMar>
              <w:top w:w="20" w:type="dxa"/>
              <w:left w:w="75" w:type="dxa"/>
              <w:bottom w:w="20" w:type="dxa"/>
              <w:right w:w="75" w:type="dxa"/>
            </w:tcMar>
            <w:vAlign w:val="center"/>
          </w:tcPr>
          <w:p w14:paraId="EB8BF77F" w14:textId="77777777" w:rsidR="00CA3584" w:rsidRPr="00B100DE" w:rsidRDefault="00000000">
            <w:pPr>
              <w:jc w:val="center"/>
              <w:rPr>
                <w:sz w:val="21"/>
                <w:szCs w:val="21"/>
              </w:rPr>
              <w:spacing w:before="0" w:after="0" w:line="210" w:lineRule="auto"/>
            </w:pPr>
            <w:r w:rsidRPr="00B100DE">
              <w:rPr>
                <w:b/>
                <w:color w:val="FFFFFF"/>
                <w:sz w:val="21"/>
                <w:szCs w:val="21"/>
              </w:rPr>
              <w:t>Mã</w:t>
            </w:r>
          </w:p>
        </w:tc>
        <w:tc>
          <w:tcPr>
            <w:tcW w:w="9808" w:type="dxa"/>
            <w:tcBorders>
              <w:top w:val="single" w:sz="5" w:space="0" w:color="7F7F7F"/>
              <w:left w:val="single" w:sz="5" w:space="0" w:color="7F7F7F"/>
              <w:bottom w:val="single" w:sz="5" w:space="0" w:color="7F7F7F"/>
              <w:right w:val="single" w:sz="5" w:space="0" w:color="7F7F7F"/>
            </w:tcBorders>
            <w:shd w:val="clear" w:color="auto" w:fill="1F4E78"/>
            <w:tcMar>
              <w:top w:w="20" w:type="dxa"/>
              <w:left w:w="75" w:type="dxa"/>
              <w:bottom w:w="20" w:type="dxa"/>
              <w:right w:w="75" w:type="dxa"/>
            </w:tcMar>
            <w:vAlign w:val="center"/>
          </w:tcPr>
          <w:p w14:paraId="F6890D0B" w14:textId="77777777" w:rsidR="00CA3584" w:rsidRPr="00B100DE" w:rsidRDefault="00000000">
            <w:pPr>
              <w:jc w:val="center"/>
              <w:rPr>
                <w:sz w:val="21"/>
                <w:szCs w:val="21"/>
              </w:rPr>
              <w:spacing w:before="0" w:after="0" w:line="210" w:lineRule="auto"/>
            </w:pPr>
            <w:r w:rsidRPr="00B100DE">
              <w:rPr>
                <w:b/>
                <w:color w:val="FFFFFF"/>
                <w:sz w:val="21"/>
                <w:szCs w:val="21"/>
              </w:rPr>
              <w:t>Tên tiêu chí</w:t>
            </w:r>
          </w:p>
        </w:tc>
      </w:tr>
      <w:tr w:rsidR="00CA3584" w:rsidRPr="00B100DE" w14:paraId="98B9DB77"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71F8370C" w14:textId="77777777" w:rsidR="00CA3584" w:rsidRPr="00B100DE" w:rsidRDefault="00000000">
            <w:pPr>
              <w:jc w:val="center"/>
              <w:rPr>
                <w:sz w:val="21"/>
                <w:szCs w:val="21"/>
              </w:rPr>
              <w:spacing w:before="0" w:after="0" w:line="210" w:lineRule="auto"/>
            </w:pPr>
            <w:sdt>
              <w:sdtPr>
                <w:rPr>
                  <w:sz w:val="21"/>
                  <w:szCs w:val="21"/>
                </w:rPr>
                <w:alias w:val="Checkbox 920001"/>
                <w:tag w:val="BWM_CHECKBOX_920001"/>
                <w:id w:val="920001"/>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D79D1014" w14:textId="77777777" w:rsidR="00CA3584" w:rsidRPr="00B100DE" w:rsidRDefault="00000000">
            <w:pPr>
              <w:jc w:val="center"/>
              <w:rPr>
                <w:sz w:val="21"/>
                <w:szCs w:val="21"/>
              </w:rPr>
              <w:spacing w:before="0" w:after="0" w:line="210" w:lineRule="auto"/>
            </w:pPr>
            <w:r w:rsidRPr="00B100DE">
              <w:rPr>
                <w:b/>
                <w:color w:val="000000"/>
                <w:sz w:val="21"/>
                <w:szCs w:val="21"/>
              </w:rPr>
              <w:t>SEI</w:t>
            </w:r>
          </w:p>
        </w:tc>
        <w:tc>
          <w:tcPr>
            <w:tcW w:w="9808"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CD07AEF5" w14:textId="77777777" w:rsidR="00CA3584" w:rsidRPr="00B100DE" w:rsidRDefault="00000000">
            <w:pPr>
              <w:rPr>
                <w:sz w:val="21"/>
                <w:szCs w:val="21"/>
              </w:rPr>
              <w:spacing w:before="0" w:after="0" w:line="210" w:lineRule="auto"/>
            </w:pPr>
            <w:r w:rsidRPr="00B100DE">
              <w:rPr>
                <w:b/>
                <w:color w:val="000000"/>
                <w:sz w:val="21"/>
                <w:szCs w:val="21"/>
              </w:rPr>
              <w:t>Structural and Socioeconomic Inequality</w:t>
            </w:r>
            <w:r w:rsidRPr="00B100DE">
              <w:rPr>
                <w:color w:val="000000"/>
                <w:sz w:val="21"/>
                <w:szCs w:val="21"/>
              </w:rPr>
              <w:br/>
            </w:r>
            <w:r w:rsidRPr="00B100DE">
              <w:rPr>
                <w:i/>
                <w:color w:val="000000"/>
                <w:sz w:val="21"/>
                <w:szCs w:val="21"/>
              </w:rPr>
              <w:t>Bất bình đẳng về cấu trúc và kinh tế - xã hội</w:t>
            </w:r>
          </w:p>
        </w:tc>
      </w:tr>
      <w:tr w:rsidR="00CA3584" w:rsidRPr="00B100DE" w14:paraId="810577BA"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0959426E" w14:textId="77777777" w:rsidR="00CA3584" w:rsidRPr="00B100DE" w:rsidRDefault="00000000">
            <w:pPr>
              <w:jc w:val="center"/>
              <w:rPr>
                <w:sz w:val="21"/>
                <w:szCs w:val="21"/>
              </w:rPr>
              <w:spacing w:before="0" w:after="0" w:line="210" w:lineRule="auto"/>
            </w:pPr>
            <w:sdt>
              <w:sdtPr>
                <w:rPr>
                  <w:sz w:val="21"/>
                  <w:szCs w:val="21"/>
                </w:rPr>
                <w:alias w:val="Checkbox 920002"/>
                <w:tag w:val="BWM_CHECKBOX_920002"/>
                <w:id w:val="920002"/>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2A48D1C3" w14:textId="77777777" w:rsidR="00CA3584" w:rsidRPr="00B100DE" w:rsidRDefault="00000000">
            <w:pPr>
              <w:jc w:val="center"/>
              <w:rPr>
                <w:sz w:val="21"/>
                <w:szCs w:val="21"/>
              </w:rPr>
              <w:spacing w:before="0" w:after="0" w:line="210" w:lineRule="auto"/>
            </w:pPr>
            <w:r w:rsidRPr="00B100DE">
              <w:rPr>
                <w:b/>
                <w:color w:val="000000"/>
                <w:sz w:val="21"/>
                <w:szCs w:val="21"/>
              </w:rPr>
              <w:t>LWI</w:t>
            </w:r>
          </w:p>
        </w:tc>
        <w:tc>
          <w:tcPr>
            <w:tcW w:w="9808"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B0099093" w14:textId="77777777" w:rsidR="00CA3584" w:rsidRPr="00B100DE" w:rsidRDefault="00000000">
            <w:pPr>
              <w:rPr>
                <w:sz w:val="21"/>
                <w:szCs w:val="21"/>
              </w:rPr>
              <w:spacing w:before="0" w:after="0" w:line="210" w:lineRule="auto"/>
            </w:pPr>
            <w:r w:rsidRPr="00B100DE">
              <w:rPr>
                <w:b/>
                <w:color w:val="000000"/>
                <w:sz w:val="21"/>
                <w:szCs w:val="21"/>
              </w:rPr>
              <w:t>Labor and Workforce Inequality</w:t>
            </w:r>
            <w:r w:rsidRPr="00B100DE">
              <w:rPr>
                <w:color w:val="000000"/>
                <w:sz w:val="21"/>
                <w:szCs w:val="21"/>
              </w:rPr>
              <w:br/>
            </w:r>
            <w:r w:rsidRPr="00B100DE">
              <w:rPr>
                <w:i/>
                <w:color w:val="000000"/>
                <w:sz w:val="21"/>
                <w:szCs w:val="21"/>
              </w:rPr>
              <w:t>Bất bình đẳng về giới và lực lượng lao động</w:t>
            </w:r>
          </w:p>
        </w:tc>
      </w:tr>
      <w:tr w:rsidR="00CA3584" w:rsidRPr="00B100DE" w14:paraId="5ABA2A20"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044E179E" w14:textId="77777777" w:rsidR="00CA3584" w:rsidRPr="00B100DE" w:rsidRDefault="00000000">
            <w:pPr>
              <w:jc w:val="center"/>
              <w:rPr>
                <w:sz w:val="21"/>
                <w:szCs w:val="21"/>
              </w:rPr>
              <w:spacing w:before="0" w:after="0" w:line="210" w:lineRule="auto"/>
            </w:pPr>
            <w:sdt>
              <w:sdtPr>
                <w:rPr>
                  <w:sz w:val="21"/>
                  <w:szCs w:val="21"/>
                </w:rPr>
                <w:alias w:val="Checkbox 920003"/>
                <w:tag w:val="BWM_CHECKBOX_920003"/>
                <w:id w:val="920003"/>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E874027E" w14:textId="77777777" w:rsidR="00CA3584" w:rsidRPr="00B100DE" w:rsidRDefault="00000000">
            <w:pPr>
              <w:jc w:val="center"/>
              <w:rPr>
                <w:sz w:val="21"/>
                <w:szCs w:val="21"/>
              </w:rPr>
              <w:spacing w:before="0" w:after="0" w:line="210" w:lineRule="auto"/>
            </w:pPr>
            <w:r w:rsidRPr="00B100DE">
              <w:rPr>
                <w:b/>
                <w:color w:val="000000"/>
                <w:sz w:val="21"/>
                <w:szCs w:val="21"/>
              </w:rPr>
              <w:t>PGI</w:t>
            </w:r>
          </w:p>
        </w:tc>
        <w:tc>
          <w:tcPr>
            <w:tcW w:w="9808"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204F613E" w14:textId="77777777" w:rsidR="00CA3584" w:rsidRPr="00B100DE" w:rsidRDefault="00000000">
            <w:pPr>
              <w:rPr>
                <w:sz w:val="21"/>
                <w:szCs w:val="21"/>
              </w:rPr>
              <w:spacing w:before="0" w:after="0" w:line="210" w:lineRule="auto"/>
            </w:pPr>
            <w:r w:rsidRPr="00B100DE">
              <w:rPr>
                <w:b/>
                <w:color w:val="000000"/>
                <w:sz w:val="21"/>
                <w:szCs w:val="21"/>
              </w:rPr>
              <w:t>Power and Governance Inequality</w:t>
            </w:r>
            <w:r w:rsidRPr="00B100DE">
              <w:rPr>
                <w:color w:val="000000"/>
                <w:sz w:val="21"/>
                <w:szCs w:val="21"/>
              </w:rPr>
              <w:br/>
            </w:r>
            <w:r w:rsidRPr="00B100DE">
              <w:rPr>
                <w:i/>
                <w:color w:val="000000"/>
                <w:sz w:val="21"/>
                <w:szCs w:val="21"/>
              </w:rPr>
              <w:t>Bất bình đẳng về quyền lực và quản trị</w:t>
            </w:r>
          </w:p>
        </w:tc>
      </w:tr>
      <w:tr w:rsidR="00CA3584" w:rsidRPr="00B100DE" w14:paraId="B105491C"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99D63779" w14:textId="77777777" w:rsidR="00CA3584" w:rsidRPr="00B100DE" w:rsidRDefault="00000000">
            <w:pPr>
              <w:jc w:val="center"/>
              <w:rPr>
                <w:sz w:val="21"/>
                <w:szCs w:val="21"/>
              </w:rPr>
              <w:spacing w:before="0" w:after="0" w:line="210" w:lineRule="auto"/>
            </w:pPr>
            <w:sdt>
              <w:sdtPr>
                <w:rPr>
                  <w:sz w:val="21"/>
                  <w:szCs w:val="21"/>
                </w:rPr>
                <w:alias w:val="Checkbox 920004"/>
                <w:tag w:val="BWM_CHECKBOX_920004"/>
                <w:id w:val="920004"/>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031799F4" w14:textId="77777777" w:rsidR="00CA3584" w:rsidRPr="00B100DE" w:rsidRDefault="00000000">
            <w:pPr>
              <w:jc w:val="center"/>
              <w:rPr>
                <w:sz w:val="21"/>
                <w:szCs w:val="21"/>
              </w:rPr>
              <w:spacing w:before="0" w:after="0" w:line="210" w:lineRule="auto"/>
            </w:pPr>
            <w:r w:rsidRPr="00B100DE">
              <w:rPr>
                <w:b/>
                <w:color w:val="000000"/>
                <w:sz w:val="21"/>
                <w:szCs w:val="21"/>
              </w:rPr>
              <w:t>ESG</w:t>
            </w:r>
          </w:p>
        </w:tc>
        <w:tc>
          <w:tcPr>
            <w:tcW w:w="9808"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378B8DD2" w14:textId="77777777" w:rsidR="00CA3584" w:rsidRPr="00B100DE" w:rsidRDefault="00000000">
            <w:pPr>
              <w:rPr>
                <w:sz w:val="21"/>
                <w:szCs w:val="21"/>
              </w:rPr>
              <w:spacing w:before="0" w:after="0" w:line="210" w:lineRule="auto"/>
            </w:pPr>
            <w:r w:rsidRPr="00B100DE">
              <w:rPr>
                <w:b/>
                <w:color w:val="000000"/>
                <w:sz w:val="21"/>
                <w:szCs w:val="21"/>
              </w:rPr>
              <w:t>ESG-Driven Supply Chain Policy</w:t>
            </w:r>
            <w:r w:rsidRPr="00B100DE">
              <w:rPr>
                <w:color w:val="000000"/>
                <w:sz w:val="21"/>
                <w:szCs w:val="21"/>
              </w:rPr>
              <w:br/>
            </w:r>
            <w:r w:rsidRPr="00B100DE">
              <w:rPr>
                <w:i/>
                <w:color w:val="000000"/>
                <w:sz w:val="21"/>
                <w:szCs w:val="21"/>
              </w:rPr>
              <w:t>Chính sách chuỗi cung ứng dựa trên ESG</w:t>
            </w:r>
          </w:p>
        </w:tc>
      </w:tr>
      <w:tr w:rsidR="00CA3584" w:rsidRPr="00B100DE" w14:paraId="B77E332C"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38A60CBC" w14:textId="77777777" w:rsidR="00CA3584" w:rsidRPr="00B100DE" w:rsidRDefault="00000000">
            <w:pPr>
              <w:jc w:val="center"/>
              <w:rPr>
                <w:sz w:val="21"/>
                <w:szCs w:val="21"/>
              </w:rPr>
              <w:spacing w:before="0" w:after="0" w:line="210" w:lineRule="auto"/>
            </w:pPr>
            <w:sdt>
              <w:sdtPr>
                <w:rPr>
                  <w:sz w:val="21"/>
                  <w:szCs w:val="21"/>
                </w:rPr>
                <w:alias w:val="Checkbox 920005"/>
                <w:tag w:val="BWM_CHECKBOX_920005"/>
                <w:id w:val="920005"/>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171ABFD8" w14:textId="77777777" w:rsidR="00CA3584" w:rsidRPr="00B100DE" w:rsidRDefault="00000000">
            <w:pPr>
              <w:jc w:val="center"/>
              <w:rPr>
                <w:sz w:val="21"/>
                <w:szCs w:val="21"/>
              </w:rPr>
              <w:spacing w:before="0" w:after="0" w:line="210" w:lineRule="auto"/>
            </w:pPr>
            <w:r w:rsidRPr="00B100DE">
              <w:rPr>
                <w:b/>
                <w:color w:val="000000"/>
                <w:sz w:val="21"/>
                <w:szCs w:val="21"/>
              </w:rPr>
              <w:t>GAI</w:t>
            </w:r>
          </w:p>
        </w:tc>
        <w:tc>
          <w:tcPr>
            <w:tcW w:w="9808"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FADAE849" w14:textId="77777777" w:rsidR="00CA3584" w:rsidRPr="00B100DE" w:rsidRDefault="00000000">
            <w:pPr>
              <w:rPr>
                <w:sz w:val="21"/>
                <w:szCs w:val="21"/>
              </w:rPr>
              <w:spacing w:before="0" w:after="0" w:line="210" w:lineRule="auto"/>
            </w:pPr>
            <w:r w:rsidRPr="00B100DE">
              <w:rPr>
                <w:b/>
                <w:color w:val="000000"/>
                <w:sz w:val="21"/>
                <w:szCs w:val="21"/>
              </w:rPr>
              <w:t>GenAI-Enabled Decision Support</w:t>
            </w:r>
            <w:r w:rsidRPr="00B100DE">
              <w:rPr>
                <w:color w:val="000000"/>
                <w:sz w:val="21"/>
                <w:szCs w:val="21"/>
              </w:rPr>
              <w:br/>
            </w:r>
            <w:r w:rsidRPr="00B100DE">
              <w:rPr>
                <w:i/>
                <w:color w:val="000000"/>
                <w:sz w:val="21"/>
                <w:szCs w:val="21"/>
              </w:rPr>
              <w:t>Hỗ trợ ra quyết định bằng Generative AI</w:t>
            </w:r>
          </w:p>
        </w:tc>
      </w:tr>
      <w:tr w:rsidR="00CA3584" w:rsidRPr="00B100DE" w14:paraId="3374C01E"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ED2059AA" w14:textId="77777777" w:rsidR="00CA3584" w:rsidRPr="00B100DE" w:rsidRDefault="00000000">
            <w:pPr>
              <w:jc w:val="center"/>
              <w:rPr>
                <w:sz w:val="21"/>
                <w:szCs w:val="21"/>
              </w:rPr>
              <w:spacing w:before="0" w:after="0" w:line="210" w:lineRule="auto"/>
            </w:pPr>
            <w:sdt>
              <w:sdtPr>
                <w:rPr>
                  <w:sz w:val="21"/>
                  <w:szCs w:val="21"/>
                </w:rPr>
                <w:alias w:val="Checkbox 920006"/>
                <w:tag w:val="BWM_CHECKBOX_920006"/>
                <w:id w:val="920006"/>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DB0E0056" w14:textId="77777777" w:rsidR="00CA3584" w:rsidRPr="00B100DE" w:rsidRDefault="00000000">
            <w:pPr>
              <w:jc w:val="center"/>
              <w:rPr>
                <w:sz w:val="21"/>
                <w:szCs w:val="21"/>
              </w:rPr>
              <w:spacing w:before="0" w:after="0" w:line="210" w:lineRule="auto"/>
            </w:pPr>
            <w:r w:rsidRPr="00B100DE">
              <w:rPr>
                <w:b/>
                <w:color w:val="000000"/>
                <w:sz w:val="21"/>
                <w:szCs w:val="21"/>
              </w:rPr>
              <w:t>AAI</w:t>
            </w:r>
          </w:p>
        </w:tc>
        <w:tc>
          <w:tcPr>
            <w:tcW w:w="9808"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9EBF536C" w14:textId="77777777" w:rsidR="00CA3584" w:rsidRPr="00B100DE" w:rsidRDefault="00000000">
            <w:pPr>
              <w:rPr>
                <w:sz w:val="21"/>
                <w:szCs w:val="21"/>
              </w:rPr>
              <w:spacing w:before="0" w:after="0" w:line="210" w:lineRule="auto"/>
            </w:pPr>
            <w:r w:rsidRPr="00B100DE">
              <w:rPr>
                <w:b/>
                <w:color w:val="000000"/>
                <w:sz w:val="21"/>
                <w:szCs w:val="21"/>
              </w:rPr>
              <w:t>Agentic AI Governance</w:t>
            </w:r>
            <w:r w:rsidRPr="00B100DE">
              <w:rPr>
                <w:color w:val="000000"/>
                <w:sz w:val="21"/>
                <w:szCs w:val="21"/>
              </w:rPr>
              <w:br/>
            </w:r>
            <w:r w:rsidRPr="00B100DE">
              <w:rPr>
                <w:i/>
                <w:color w:val="000000"/>
                <w:sz w:val="21"/>
                <w:szCs w:val="21"/>
              </w:rPr>
              <w:t>Quản trị bằng Agentic AI</w:t>
            </w:r>
          </w:p>
        </w:tc>
      </w:tr>
      <w:tr w:rsidR="00CA3584" w:rsidRPr="00B100DE" w14:paraId="D413B123"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FC1F7AD7" w14:textId="77777777" w:rsidR="00CA3584" w:rsidRPr="00B100DE" w:rsidRDefault="00000000">
            <w:pPr>
              <w:jc w:val="center"/>
              <w:rPr>
                <w:sz w:val="21"/>
                <w:szCs w:val="21"/>
              </w:rPr>
              <w:spacing w:before="0" w:after="0" w:line="210" w:lineRule="auto"/>
            </w:pPr>
            <w:sdt>
              <w:sdtPr>
                <w:rPr>
                  <w:sz w:val="21"/>
                  <w:szCs w:val="21"/>
                </w:rPr>
                <w:alias w:val="Checkbox 920007"/>
                <w:tag w:val="BWM_CHECKBOX_920007"/>
                <w:id w:val="920007"/>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35ABA894" w14:textId="77777777" w:rsidR="00CA3584" w:rsidRPr="00B100DE" w:rsidRDefault="00000000">
            <w:pPr>
              <w:jc w:val="center"/>
              <w:rPr>
                <w:sz w:val="21"/>
                <w:szCs w:val="21"/>
              </w:rPr>
              <w:spacing w:before="0" w:after="0" w:line="210" w:lineRule="auto"/>
            </w:pPr>
            <w:r w:rsidRPr="00B100DE">
              <w:rPr>
                <w:b/>
                <w:color w:val="000000"/>
                <w:sz w:val="21"/>
                <w:szCs w:val="21"/>
              </w:rPr>
              <w:t>HCSC</w:t>
            </w:r>
          </w:p>
        </w:tc>
        <w:tc>
          <w:tcPr>
            <w:tcW w:w="9808"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4CBEEA0D" w14:textId="77777777" w:rsidR="00CA3584" w:rsidRPr="00B100DE" w:rsidRDefault="00000000">
            <w:pPr>
              <w:rPr>
                <w:sz w:val="21"/>
                <w:szCs w:val="21"/>
              </w:rPr>
              <w:spacing w:before="0" w:after="0" w:line="210" w:lineRule="auto"/>
            </w:pPr>
            <w:r w:rsidRPr="00B100DE">
              <w:rPr>
                <w:b/>
                <w:color w:val="000000"/>
                <w:sz w:val="21"/>
                <w:szCs w:val="21"/>
              </w:rPr>
              <w:t>Human-Centric Supply Chain Culture</w:t>
            </w:r>
            <w:r w:rsidRPr="00B100DE">
              <w:rPr>
                <w:color w:val="000000"/>
                <w:sz w:val="21"/>
                <w:szCs w:val="21"/>
              </w:rPr>
              <w:br/>
            </w:r>
            <w:r w:rsidRPr="00B100DE">
              <w:rPr>
                <w:i/>
                <w:color w:val="000000"/>
                <w:sz w:val="21"/>
                <w:szCs w:val="21"/>
              </w:rPr>
              <w:t>Văn hóa chuỗi cung ứng lấy con người làm trung tâm</w:t>
            </w:r>
          </w:p>
        </w:tc>
      </w:tr>
    </w:tbl>
    <w:p w14:paraId="00B5DE6B" w14:textId="77777777" w:rsidR="00CA3584" w:rsidRPr="00B100DE" w:rsidRDefault="00000000">
      <w:pPr>
        <w:keepNext/>
        <w:spacing w:before="40" w:after="40"/>
        <w:rPr>
          <w:sz w:val="24"/>
          <w:szCs w:val="24"/>
        </w:rPr>
      </w:pPr>
      <w:r w:rsidRPr="00B100DE">
        <w:rPr>
          <w:b/>
          <w:color w:val="1F4E78"/>
          <w:sz w:val="24"/>
          <w:szCs w:val="24"/>
        </w:rPr>
        <w:t>H2. CHỌN TIÊU CHÍ WORST - ƯU TIÊN TƯƠNG ĐỐI THẤP NHẤT</w:t>
      </w:r>
    </w:p>
    <w:p w14:paraId="5C22530F" w14:textId="77777777" w:rsidR="00CA3584" w:rsidRPr="00B100DE" w:rsidRDefault="00000000">
      <w:pPr>
        <w:spacing w:before="20" w:after="40"/>
        <w:rPr>
          <w:sz w:val="24"/>
          <w:szCs w:val="24"/>
        </w:rPr>
      </w:pPr>
      <w:r w:rsidRPr="00B100DE">
        <w:rPr>
          <w:i/>
          <w:color w:val="000000"/>
          <w:sz w:val="24"/>
          <w:szCs w:val="24"/>
        </w:rPr>
        <w:t>Câu hỏi: Trong cùng bộ bảy điều kiện và cơ chế, yếu tố nào có mức ưu tiên tương đối thấp nhất đối với việc nâng cao SESI?</w:t>
      </w:r>
    </w:p>
    <w:tbl>
      <w:tblPr>
        <w:tblW w:w="0" w:type="auto"/>
        <w:jc w:val="center"/>
        <w:tblLayout w:type="fixed"/>
        <w:tblLook w:val="04A0" w:firstRow="1" w:lastRow="0" w:firstColumn="1" w:lastColumn="0" w:noHBand="0" w:noVBand="1"/>
      </w:tblPr>
      <w:tblGrid>
        <w:gridCol w:w="907"/>
        <w:gridCol w:w="850"/>
        <w:gridCol w:w="9808"/>
      </w:tblGrid>
      <w:tr w:rsidR="00CA3584" w:rsidRPr="00B100DE" w14:paraId="0DFDB4AE" w14:textId="77777777">
        <w:trPr>
          <w:cantSplit/>
          <w:tblHeader/>
          <w:jc w:val="center"/>
        </w:trPr>
        <w:tc>
          <w:tcPr>
            <w:tcW w:w="907" w:type="dxa"/>
            <w:tcBorders>
              <w:top w:val="single" w:sz="5" w:space="0" w:color="7F7F7F"/>
              <w:left w:val="single" w:sz="5" w:space="0" w:color="7F7F7F"/>
              <w:bottom w:val="single" w:sz="5" w:space="0" w:color="7F7F7F"/>
              <w:right w:val="single" w:sz="5" w:space="0" w:color="7F7F7F"/>
            </w:tcBorders>
            <w:shd w:val="clear" w:color="auto" w:fill="1F4E78"/>
            <w:tcMar>
              <w:top w:w="20" w:type="dxa"/>
              <w:left w:w="75" w:type="dxa"/>
              <w:bottom w:w="20" w:type="dxa"/>
              <w:right w:w="75" w:type="dxa"/>
            </w:tcMar>
            <w:vAlign w:val="center"/>
          </w:tcPr>
          <w:p w14:paraId="5FE62DE4" w14:textId="77777777" w:rsidR="00CA3584" w:rsidRPr="00B100DE" w:rsidRDefault="00000000">
            <w:pPr>
              <w:jc w:val="center"/>
              <w:rPr>
                <w:sz w:val="21"/>
                <w:szCs w:val="21"/>
              </w:rPr>
              <w:spacing w:before="0" w:after="0" w:line="210" w:lineRule="auto"/>
            </w:pPr>
            <w:r w:rsidRPr="00B100DE">
              <w:rPr>
                <w:b/>
                <w:color w:val="FFFFFF"/>
                <w:sz w:val="21"/>
                <w:szCs w:val="21"/>
              </w:rPr>
              <w:t>Chọn</w:t>
            </w:r>
          </w:p>
        </w:tc>
        <w:tc>
          <w:tcPr>
            <w:tcW w:w="850" w:type="dxa"/>
            <w:tcBorders>
              <w:top w:val="single" w:sz="5" w:space="0" w:color="7F7F7F"/>
              <w:left w:val="single" w:sz="5" w:space="0" w:color="7F7F7F"/>
              <w:bottom w:val="single" w:sz="5" w:space="0" w:color="7F7F7F"/>
              <w:right w:val="single" w:sz="5" w:space="0" w:color="7F7F7F"/>
            </w:tcBorders>
            <w:shd w:val="clear" w:color="auto" w:fill="1F4E78"/>
            <w:tcMar>
              <w:top w:w="20" w:type="dxa"/>
              <w:left w:w="75" w:type="dxa"/>
              <w:bottom w:w="20" w:type="dxa"/>
              <w:right w:w="75" w:type="dxa"/>
            </w:tcMar>
            <w:vAlign w:val="center"/>
          </w:tcPr>
          <w:p w14:paraId="66B1C3D5" w14:textId="77777777" w:rsidR="00CA3584" w:rsidRPr="00B100DE" w:rsidRDefault="00000000">
            <w:pPr>
              <w:jc w:val="center"/>
              <w:rPr>
                <w:sz w:val="21"/>
                <w:szCs w:val="21"/>
              </w:rPr>
              <w:spacing w:before="0" w:after="0" w:line="210" w:lineRule="auto"/>
            </w:pPr>
            <w:r w:rsidRPr="00B100DE">
              <w:rPr>
                <w:b/>
                <w:color w:val="FFFFFF"/>
                <w:sz w:val="21"/>
                <w:szCs w:val="21"/>
              </w:rPr>
              <w:t>Mã</w:t>
            </w:r>
          </w:p>
        </w:tc>
        <w:tc>
          <w:tcPr>
            <w:tcW w:w="9808" w:type="dxa"/>
            <w:tcBorders>
              <w:top w:val="single" w:sz="5" w:space="0" w:color="7F7F7F"/>
              <w:left w:val="single" w:sz="5" w:space="0" w:color="7F7F7F"/>
              <w:bottom w:val="single" w:sz="5" w:space="0" w:color="7F7F7F"/>
              <w:right w:val="single" w:sz="5" w:space="0" w:color="7F7F7F"/>
            </w:tcBorders>
            <w:shd w:val="clear" w:color="auto" w:fill="1F4E78"/>
            <w:tcMar>
              <w:top w:w="20" w:type="dxa"/>
              <w:left w:w="75" w:type="dxa"/>
              <w:bottom w:w="20" w:type="dxa"/>
              <w:right w:w="75" w:type="dxa"/>
            </w:tcMar>
            <w:vAlign w:val="center"/>
          </w:tcPr>
          <w:p w14:paraId="41586522" w14:textId="77777777" w:rsidR="00CA3584" w:rsidRPr="00B100DE" w:rsidRDefault="00000000">
            <w:pPr>
              <w:jc w:val="center"/>
              <w:rPr>
                <w:sz w:val="21"/>
                <w:szCs w:val="21"/>
              </w:rPr>
              <w:spacing w:before="0" w:after="0" w:line="210" w:lineRule="auto"/>
            </w:pPr>
            <w:r w:rsidRPr="00B100DE">
              <w:rPr>
                <w:b/>
                <w:color w:val="FFFFFF"/>
                <w:sz w:val="21"/>
                <w:szCs w:val="21"/>
              </w:rPr>
              <w:t>Tên tiêu chí</w:t>
            </w:r>
          </w:p>
        </w:tc>
      </w:tr>
      <w:tr w:rsidR="00CA3584" w:rsidRPr="00B100DE" w14:paraId="11B77A93"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417FF498" w14:textId="77777777" w:rsidR="00CA3584" w:rsidRPr="00B100DE" w:rsidRDefault="00000000">
            <w:pPr>
              <w:jc w:val="center"/>
              <w:rPr>
                <w:sz w:val="21"/>
                <w:szCs w:val="21"/>
              </w:rPr>
              <w:spacing w:before="0" w:after="0" w:line="210" w:lineRule="auto"/>
            </w:pPr>
            <w:sdt>
              <w:sdtPr>
                <w:rPr>
                  <w:sz w:val="21"/>
                  <w:szCs w:val="21"/>
                </w:rPr>
                <w:alias w:val="Checkbox 920009"/>
                <w:tag w:val="BWM_CHECKBOX_920009"/>
                <w:id w:val="920009"/>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B4EBC50E" w14:textId="77777777" w:rsidR="00CA3584" w:rsidRPr="00B100DE" w:rsidRDefault="00000000">
            <w:pPr>
              <w:jc w:val="center"/>
              <w:rPr>
                <w:sz w:val="21"/>
                <w:szCs w:val="21"/>
              </w:rPr>
              <w:spacing w:before="0" w:after="0" w:line="210" w:lineRule="auto"/>
            </w:pPr>
            <w:r w:rsidRPr="00B100DE">
              <w:rPr>
                <w:b/>
                <w:color w:val="000000"/>
                <w:sz w:val="21"/>
                <w:szCs w:val="21"/>
              </w:rPr>
              <w:t>SEI</w:t>
            </w:r>
          </w:p>
        </w:tc>
        <w:tc>
          <w:tcPr>
            <w:tcW w:w="9808"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242EC285" w14:textId="77777777" w:rsidR="00CA3584" w:rsidRPr="00B100DE" w:rsidRDefault="00000000">
            <w:pPr>
              <w:rPr>
                <w:sz w:val="21"/>
                <w:szCs w:val="21"/>
              </w:rPr>
              <w:spacing w:before="0" w:after="0" w:line="210" w:lineRule="auto"/>
            </w:pPr>
            <w:r w:rsidRPr="00B100DE">
              <w:rPr>
                <w:b/>
                <w:color w:val="000000"/>
                <w:sz w:val="21"/>
                <w:szCs w:val="21"/>
              </w:rPr>
              <w:t>Structural and Socioeconomic Inequality</w:t>
            </w:r>
            <w:r w:rsidRPr="00B100DE">
              <w:rPr>
                <w:color w:val="000000"/>
                <w:sz w:val="21"/>
                <w:szCs w:val="21"/>
              </w:rPr>
              <w:br/>
            </w:r>
            <w:r w:rsidRPr="00B100DE">
              <w:rPr>
                <w:i/>
                <w:color w:val="000000"/>
                <w:sz w:val="21"/>
                <w:szCs w:val="21"/>
              </w:rPr>
              <w:t>Bất bình đẳng về cấu trúc và kinh tế - xã hội</w:t>
            </w:r>
          </w:p>
        </w:tc>
      </w:tr>
      <w:tr w:rsidR="00CA3584" w:rsidRPr="00B100DE" w14:paraId="BB3735F9"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86A5C16F" w14:textId="77777777" w:rsidR="00CA3584" w:rsidRPr="00B100DE" w:rsidRDefault="00000000">
            <w:pPr>
              <w:jc w:val="center"/>
              <w:rPr>
                <w:sz w:val="21"/>
                <w:szCs w:val="21"/>
              </w:rPr>
              <w:spacing w:before="0" w:after="0" w:line="210" w:lineRule="auto"/>
            </w:pPr>
            <w:sdt>
              <w:sdtPr>
                <w:rPr>
                  <w:sz w:val="21"/>
                  <w:szCs w:val="21"/>
                </w:rPr>
                <w:alias w:val="Checkbox 920010"/>
                <w:tag w:val="BWM_CHECKBOX_920010"/>
                <w:id w:val="920010"/>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46A29AD9" w14:textId="77777777" w:rsidR="00CA3584" w:rsidRPr="00B100DE" w:rsidRDefault="00000000">
            <w:pPr>
              <w:jc w:val="center"/>
              <w:rPr>
                <w:sz w:val="21"/>
                <w:szCs w:val="21"/>
              </w:rPr>
              <w:spacing w:before="0" w:after="0" w:line="210" w:lineRule="auto"/>
            </w:pPr>
            <w:r w:rsidRPr="00B100DE">
              <w:rPr>
                <w:b/>
                <w:color w:val="000000"/>
                <w:sz w:val="21"/>
                <w:szCs w:val="21"/>
              </w:rPr>
              <w:t>LWI</w:t>
            </w:r>
          </w:p>
        </w:tc>
        <w:tc>
          <w:tcPr>
            <w:tcW w:w="9808"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82D38E42" w14:textId="77777777" w:rsidR="00CA3584" w:rsidRPr="00B100DE" w:rsidRDefault="00000000">
            <w:pPr>
              <w:rPr>
                <w:sz w:val="21"/>
                <w:szCs w:val="21"/>
              </w:rPr>
              <w:spacing w:before="0" w:after="0" w:line="210" w:lineRule="auto"/>
            </w:pPr>
            <w:r w:rsidRPr="00B100DE">
              <w:rPr>
                <w:b/>
                <w:color w:val="000000"/>
                <w:sz w:val="21"/>
                <w:szCs w:val="21"/>
              </w:rPr>
              <w:t>Labor and Workforce Inequality</w:t>
            </w:r>
            <w:r w:rsidRPr="00B100DE">
              <w:rPr>
                <w:color w:val="000000"/>
                <w:sz w:val="21"/>
                <w:szCs w:val="21"/>
              </w:rPr>
              <w:br/>
            </w:r>
            <w:r w:rsidRPr="00B100DE">
              <w:rPr>
                <w:i/>
                <w:color w:val="000000"/>
                <w:sz w:val="21"/>
                <w:szCs w:val="21"/>
              </w:rPr>
              <w:t>Bất bình đẳng về giới và lực lượng lao động</w:t>
            </w:r>
          </w:p>
        </w:tc>
      </w:tr>
      <w:tr w:rsidR="00CA3584" w:rsidRPr="00B100DE" w14:paraId="D516DB04"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7E68AA2D" w14:textId="77777777" w:rsidR="00CA3584" w:rsidRPr="00B100DE" w:rsidRDefault="00000000">
            <w:pPr>
              <w:jc w:val="center"/>
              <w:rPr>
                <w:sz w:val="21"/>
                <w:szCs w:val="21"/>
              </w:rPr>
              <w:spacing w:before="0" w:after="0" w:line="210" w:lineRule="auto"/>
            </w:pPr>
            <w:sdt>
              <w:sdtPr>
                <w:rPr>
                  <w:sz w:val="21"/>
                  <w:szCs w:val="21"/>
                </w:rPr>
                <w:alias w:val="Checkbox 920011"/>
                <w:tag w:val="BWM_CHECKBOX_920011"/>
                <w:id w:val="920011"/>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8E05C735" w14:textId="77777777" w:rsidR="00CA3584" w:rsidRPr="00B100DE" w:rsidRDefault="00000000">
            <w:pPr>
              <w:jc w:val="center"/>
              <w:rPr>
                <w:sz w:val="21"/>
                <w:szCs w:val="21"/>
              </w:rPr>
              <w:spacing w:before="0" w:after="0" w:line="210" w:lineRule="auto"/>
            </w:pPr>
            <w:r w:rsidRPr="00B100DE">
              <w:rPr>
                <w:b/>
                <w:color w:val="000000"/>
                <w:sz w:val="21"/>
                <w:szCs w:val="21"/>
              </w:rPr>
              <w:t>PGI</w:t>
            </w:r>
          </w:p>
        </w:tc>
        <w:tc>
          <w:tcPr>
            <w:tcW w:w="9808"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DEDB5A9C" w14:textId="77777777" w:rsidR="00CA3584" w:rsidRPr="00B100DE" w:rsidRDefault="00000000">
            <w:pPr>
              <w:rPr>
                <w:sz w:val="21"/>
                <w:szCs w:val="21"/>
              </w:rPr>
              <w:spacing w:before="0" w:after="0" w:line="210" w:lineRule="auto"/>
            </w:pPr>
            <w:r w:rsidRPr="00B100DE">
              <w:rPr>
                <w:b/>
                <w:color w:val="000000"/>
                <w:sz w:val="21"/>
                <w:szCs w:val="21"/>
              </w:rPr>
              <w:t>Power and Governance Inequality</w:t>
            </w:r>
            <w:r w:rsidRPr="00B100DE">
              <w:rPr>
                <w:color w:val="000000"/>
                <w:sz w:val="21"/>
                <w:szCs w:val="21"/>
              </w:rPr>
              <w:br/>
            </w:r>
            <w:r w:rsidRPr="00B100DE">
              <w:rPr>
                <w:i/>
                <w:color w:val="000000"/>
                <w:sz w:val="21"/>
                <w:szCs w:val="21"/>
              </w:rPr>
              <w:t>Bất bình đẳng về quyền lực và quản trị</w:t>
            </w:r>
          </w:p>
        </w:tc>
      </w:tr>
      <w:tr w:rsidR="00CA3584" w:rsidRPr="00B100DE" w14:paraId="03351A00"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0B40C415" w14:textId="77777777" w:rsidR="00CA3584" w:rsidRPr="00B100DE" w:rsidRDefault="00000000">
            <w:pPr>
              <w:jc w:val="center"/>
              <w:rPr>
                <w:sz w:val="21"/>
                <w:szCs w:val="21"/>
              </w:rPr>
              <w:spacing w:before="0" w:after="0" w:line="210" w:lineRule="auto"/>
            </w:pPr>
            <w:sdt>
              <w:sdtPr>
                <w:rPr>
                  <w:sz w:val="21"/>
                  <w:szCs w:val="21"/>
                </w:rPr>
                <w:alias w:val="Checkbox 920012"/>
                <w:tag w:val="BWM_CHECKBOX_920012"/>
                <w:id w:val="920012"/>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07823770" w14:textId="77777777" w:rsidR="00CA3584" w:rsidRPr="00B100DE" w:rsidRDefault="00000000">
            <w:pPr>
              <w:jc w:val="center"/>
              <w:rPr>
                <w:sz w:val="21"/>
                <w:szCs w:val="21"/>
              </w:rPr>
              <w:spacing w:before="0" w:after="0" w:line="210" w:lineRule="auto"/>
            </w:pPr>
            <w:r w:rsidRPr="00B100DE">
              <w:rPr>
                <w:b/>
                <w:color w:val="000000"/>
                <w:sz w:val="21"/>
                <w:szCs w:val="21"/>
              </w:rPr>
              <w:t>ESG</w:t>
            </w:r>
          </w:p>
        </w:tc>
        <w:tc>
          <w:tcPr>
            <w:tcW w:w="9808"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70C9C7E6" w14:textId="77777777" w:rsidR="00CA3584" w:rsidRPr="00B100DE" w:rsidRDefault="00000000">
            <w:pPr>
              <w:rPr>
                <w:sz w:val="21"/>
                <w:szCs w:val="21"/>
              </w:rPr>
              <w:spacing w:before="0" w:after="0" w:line="210" w:lineRule="auto"/>
            </w:pPr>
            <w:r w:rsidRPr="00B100DE">
              <w:rPr>
                <w:b/>
                <w:color w:val="000000"/>
                <w:sz w:val="21"/>
                <w:szCs w:val="21"/>
              </w:rPr>
              <w:t>ESG-Driven Supply Chain Policy</w:t>
            </w:r>
            <w:r w:rsidRPr="00B100DE">
              <w:rPr>
                <w:color w:val="000000"/>
                <w:sz w:val="21"/>
                <w:szCs w:val="21"/>
              </w:rPr>
              <w:br/>
            </w:r>
            <w:r w:rsidRPr="00B100DE">
              <w:rPr>
                <w:i/>
                <w:color w:val="000000"/>
                <w:sz w:val="21"/>
                <w:szCs w:val="21"/>
              </w:rPr>
              <w:t>Chính sách chuỗi cung ứng dựa trên ESG</w:t>
            </w:r>
          </w:p>
        </w:tc>
      </w:tr>
      <w:tr w:rsidR="00CA3584" w:rsidRPr="00B100DE" w14:paraId="0B76B440"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C03EB325" w14:textId="77777777" w:rsidR="00CA3584" w:rsidRPr="00B100DE" w:rsidRDefault="00000000">
            <w:pPr>
              <w:jc w:val="center"/>
              <w:rPr>
                <w:sz w:val="21"/>
                <w:szCs w:val="21"/>
              </w:rPr>
              <w:spacing w:before="0" w:after="0" w:line="210" w:lineRule="auto"/>
            </w:pPr>
            <w:sdt>
              <w:sdtPr>
                <w:rPr>
                  <w:sz w:val="21"/>
                  <w:szCs w:val="21"/>
                </w:rPr>
                <w:alias w:val="Checkbox 920013"/>
                <w:tag w:val="BWM_CHECKBOX_920013"/>
                <w:id w:val="920013"/>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009CA90B" w14:textId="77777777" w:rsidR="00CA3584" w:rsidRPr="00B100DE" w:rsidRDefault="00000000">
            <w:pPr>
              <w:jc w:val="center"/>
              <w:rPr>
                <w:sz w:val="21"/>
                <w:szCs w:val="21"/>
              </w:rPr>
              <w:spacing w:before="0" w:after="0" w:line="210" w:lineRule="auto"/>
            </w:pPr>
            <w:r w:rsidRPr="00B100DE">
              <w:rPr>
                <w:b/>
                <w:color w:val="000000"/>
                <w:sz w:val="21"/>
                <w:szCs w:val="21"/>
              </w:rPr>
              <w:t>GAI</w:t>
            </w:r>
          </w:p>
        </w:tc>
        <w:tc>
          <w:tcPr>
            <w:tcW w:w="9808"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ABA76267" w14:textId="77777777" w:rsidR="00CA3584" w:rsidRPr="00B100DE" w:rsidRDefault="00000000">
            <w:pPr>
              <w:rPr>
                <w:sz w:val="21"/>
                <w:szCs w:val="21"/>
              </w:rPr>
              <w:spacing w:before="0" w:after="0" w:line="210" w:lineRule="auto"/>
            </w:pPr>
            <w:r w:rsidRPr="00B100DE">
              <w:rPr>
                <w:b/>
                <w:color w:val="000000"/>
                <w:sz w:val="21"/>
                <w:szCs w:val="21"/>
              </w:rPr>
              <w:t>GenAI-Enabled Decision Support</w:t>
            </w:r>
            <w:r w:rsidRPr="00B100DE">
              <w:rPr>
                <w:color w:val="000000"/>
                <w:sz w:val="21"/>
                <w:szCs w:val="21"/>
              </w:rPr>
              <w:br/>
            </w:r>
            <w:r w:rsidRPr="00B100DE">
              <w:rPr>
                <w:i/>
                <w:color w:val="000000"/>
                <w:sz w:val="21"/>
                <w:szCs w:val="21"/>
              </w:rPr>
              <w:t>Hỗ trợ ra quyết định bằng Generative AI</w:t>
            </w:r>
          </w:p>
        </w:tc>
      </w:tr>
      <w:tr w:rsidR="00CA3584" w:rsidRPr="00B100DE" w14:paraId="FAF44E55"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BC3BA426" w14:textId="77777777" w:rsidR="00CA3584" w:rsidRPr="00B100DE" w:rsidRDefault="00000000">
            <w:pPr>
              <w:jc w:val="center"/>
              <w:rPr>
                <w:sz w:val="21"/>
                <w:szCs w:val="21"/>
              </w:rPr>
              <w:spacing w:before="0" w:after="0" w:line="210" w:lineRule="auto"/>
            </w:pPr>
            <w:sdt>
              <w:sdtPr>
                <w:rPr>
                  <w:sz w:val="21"/>
                  <w:szCs w:val="21"/>
                </w:rPr>
                <w:alias w:val="Checkbox 920014"/>
                <w:tag w:val="BWM_CHECKBOX_920014"/>
                <w:id w:val="920014"/>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AC105593" w14:textId="77777777" w:rsidR="00CA3584" w:rsidRPr="00B100DE" w:rsidRDefault="00000000">
            <w:pPr>
              <w:jc w:val="center"/>
              <w:rPr>
                <w:sz w:val="21"/>
                <w:szCs w:val="21"/>
              </w:rPr>
              <w:spacing w:before="0" w:after="0" w:line="210" w:lineRule="auto"/>
            </w:pPr>
            <w:r w:rsidRPr="00B100DE">
              <w:rPr>
                <w:b/>
                <w:color w:val="000000"/>
                <w:sz w:val="21"/>
                <w:szCs w:val="21"/>
              </w:rPr>
              <w:t>AAI</w:t>
            </w:r>
          </w:p>
        </w:tc>
        <w:tc>
          <w:tcPr>
            <w:tcW w:w="9808" w:type="dxa"/>
            <w:tcBorders>
              <w:top w:val="single" w:sz="5" w:space="0" w:color="7F7F7F"/>
              <w:left w:val="single" w:sz="5" w:space="0" w:color="7F7F7F"/>
              <w:bottom w:val="single" w:sz="5" w:space="0" w:color="7F7F7F"/>
              <w:right w:val="single" w:sz="5" w:space="0" w:color="7F7F7F"/>
            </w:tcBorders>
            <w:shd w:val="clear" w:color="auto" w:fill="FFFFFF"/>
            <w:tcMar>
              <w:top w:w="20" w:type="dxa"/>
              <w:left w:w="75" w:type="dxa"/>
              <w:bottom w:w="20" w:type="dxa"/>
              <w:right w:w="75" w:type="dxa"/>
            </w:tcMar>
            <w:vAlign w:val="center"/>
          </w:tcPr>
          <w:p w14:paraId="6AB7A9D4" w14:textId="77777777" w:rsidR="00CA3584" w:rsidRPr="00B100DE" w:rsidRDefault="00000000">
            <w:pPr>
              <w:rPr>
                <w:sz w:val="21"/>
                <w:szCs w:val="21"/>
              </w:rPr>
              <w:spacing w:before="0" w:after="0" w:line="210" w:lineRule="auto"/>
            </w:pPr>
            <w:r w:rsidRPr="00B100DE">
              <w:rPr>
                <w:b/>
                <w:color w:val="000000"/>
                <w:sz w:val="21"/>
                <w:szCs w:val="21"/>
              </w:rPr>
              <w:t>Agentic AI Governance</w:t>
            </w:r>
            <w:r w:rsidRPr="00B100DE">
              <w:rPr>
                <w:color w:val="000000"/>
                <w:sz w:val="21"/>
                <w:szCs w:val="21"/>
              </w:rPr>
              <w:br/>
            </w:r>
            <w:r w:rsidRPr="00B100DE">
              <w:rPr>
                <w:i/>
                <w:color w:val="000000"/>
                <w:sz w:val="21"/>
                <w:szCs w:val="21"/>
              </w:rPr>
              <w:t>Quản trị bằng Agentic AI</w:t>
            </w:r>
          </w:p>
        </w:tc>
      </w:tr>
      <w:tr w:rsidR="00CA3584" w:rsidRPr="00B100DE" w14:paraId="9E4CE377" w14:textId="77777777">
        <w:trPr>
          <w:cantSplit/>
          <w:jc w:val="center"/>
        </w:trPr>
        <w:tc>
          <w:tcPr>
            <w:tcW w:w="907"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5719D7A7" w14:textId="77777777" w:rsidR="00CA3584" w:rsidRPr="00B100DE" w:rsidRDefault="00000000">
            <w:pPr>
              <w:jc w:val="center"/>
              <w:rPr>
                <w:sz w:val="21"/>
                <w:szCs w:val="21"/>
              </w:rPr>
              <w:spacing w:before="0" w:after="0" w:line="210" w:lineRule="auto"/>
            </w:pPr>
            <w:sdt>
              <w:sdtPr>
                <w:rPr>
                  <w:sz w:val="21"/>
                  <w:szCs w:val="21"/>
                </w:rPr>
                <w:alias w:val="Checkbox 920015"/>
                <w:tag w:val="BWM_CHECKBOX_920015"/>
                <w:id w:val="920015"/>
                <w14:checkbox>
                  <w14:checked w14:val="0"/>
                  <w14:checkedState w14:val="2611" w14:font="Segoe UI Symbol"/>
                  <w14:uncheckedState w14:val="2610" w14:font="Segoe UI Symbol"/>
                </w14:checkbox>
              </w:sdtPr>
              <w:sdtContent>
                <w:r w:rsidRPr="00B100DE">
                  <w:rPr>
                    <w:color w:val="000000"/>
                    <w:sz w:val="21"/>
                    <w:szCs w:val="21"/>
                  </w:rPr>
                  <w:t>☐</w:t>
                </w:r>
              </w:sdtContent>
            </w:sdt>
          </w:p>
        </w:tc>
        <w:tc>
          <w:tcPr>
            <w:tcW w:w="850"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172749CD" w14:textId="77777777" w:rsidR="00CA3584" w:rsidRPr="00B100DE" w:rsidRDefault="00000000">
            <w:pPr>
              <w:jc w:val="center"/>
              <w:rPr>
                <w:sz w:val="21"/>
                <w:szCs w:val="21"/>
              </w:rPr>
              <w:spacing w:before="0" w:after="0" w:line="210" w:lineRule="auto"/>
            </w:pPr>
            <w:r w:rsidRPr="00B100DE">
              <w:rPr>
                <w:b/>
                <w:color w:val="000000"/>
                <w:sz w:val="21"/>
                <w:szCs w:val="21"/>
              </w:rPr>
              <w:t>HCSC</w:t>
            </w:r>
          </w:p>
        </w:tc>
        <w:tc>
          <w:tcPr>
            <w:tcW w:w="9808" w:type="dxa"/>
            <w:tcBorders>
              <w:top w:val="single" w:sz="5" w:space="0" w:color="7F7F7F"/>
              <w:left w:val="single" w:sz="5" w:space="0" w:color="7F7F7F"/>
              <w:bottom w:val="single" w:sz="5" w:space="0" w:color="7F7F7F"/>
              <w:right w:val="single" w:sz="5" w:space="0" w:color="7F7F7F"/>
            </w:tcBorders>
            <w:shd w:val="clear" w:color="auto" w:fill="D9EAF7"/>
            <w:tcMar>
              <w:top w:w="20" w:type="dxa"/>
              <w:left w:w="75" w:type="dxa"/>
              <w:bottom w:w="20" w:type="dxa"/>
              <w:right w:w="75" w:type="dxa"/>
            </w:tcMar>
            <w:vAlign w:val="center"/>
          </w:tcPr>
          <w:p w14:paraId="D4A6CDB0" w14:textId="77777777" w:rsidR="00CA3584" w:rsidRPr="00B100DE" w:rsidRDefault="00000000">
            <w:pPr>
              <w:rPr>
                <w:sz w:val="21"/>
                <w:szCs w:val="21"/>
              </w:rPr>
              <w:spacing w:before="0" w:after="0" w:line="210" w:lineRule="auto"/>
            </w:pPr>
            <w:r w:rsidRPr="00B100DE">
              <w:rPr>
                <w:b/>
                <w:color w:val="000000"/>
                <w:sz w:val="21"/>
                <w:szCs w:val="21"/>
              </w:rPr>
              <w:t>Human-Centric Supply Chain Culture</w:t>
            </w:r>
            <w:r w:rsidRPr="00B100DE">
              <w:rPr>
                <w:color w:val="000000"/>
                <w:sz w:val="21"/>
                <w:szCs w:val="21"/>
              </w:rPr>
              <w:br/>
            </w:r>
            <w:r w:rsidRPr="00B100DE">
              <w:rPr>
                <w:i/>
                <w:color w:val="000000"/>
                <w:sz w:val="21"/>
                <w:szCs w:val="21"/>
              </w:rPr>
              <w:t>Văn hóa chuỗi cung ứng lấy con người làm trung tâm</w:t>
            </w:r>
          </w:p>
        </w:tc>
      </w:tr>
    </w:tbl>
    <w:p w14:paraId="33839668" w14:textId="77777777" w:rsidR="00CA3584" w:rsidRPr="00B100DE" w:rsidRDefault="00000000">
      <w:pPr>
        <w:rPr>
          <w:sz w:val="24"/>
          <w:szCs w:val="24"/>
        </w:rPr>
      </w:pPr>
      <w:r w:rsidRPr="00B100DE">
        <w:rPr>
          <w:sz w:val="24"/>
          <w:szCs w:val="24"/>
        </w:rPr>
        <w:br w:type="page"/>
      </w:r>
    </w:p>
    <w:p w14:paraId="5A2DD87D" w14:textId="77777777" w:rsidR="00CA3584" w:rsidRPr="00B100DE" w:rsidRDefault="00000000">
      <w:pPr>
        <w:keepNext/>
        <w:pBdr>
          <w:bottom w:val="single" w:sz="12" w:space="1" w:color="1F4E78"/>
        </w:pBdr>
        <w:spacing w:before="60" w:after="60"/>
        <w:rPr>
          <w:sz w:val="24"/>
          <w:szCs w:val="24"/>
        </w:rPr>
      </w:pPr>
      <w:r w:rsidRPr="00B100DE">
        <w:rPr>
          <w:b/>
          <w:color w:val="1F4E78"/>
          <w:sz w:val="24"/>
          <w:szCs w:val="24"/>
        </w:rPr>
        <w:t>PHẦN I. ĐÁNH GIÁ BEST SO VỚI CÁC TIÊU CHÍ CÒN LẠI CHO SESI (BEST-TO-OTHERS)</w:t>
      </w:r>
    </w:p>
    <w:p w14:paraId="2BD722E8" w14:textId="77777777" w:rsidR="00CA3584" w:rsidRPr="00B100DE" w:rsidRDefault="00000000">
      <w:pPr>
        <w:spacing w:after="40" w:line="245" w:lineRule="auto"/>
        <w:jc w:val="both"/>
        <w:rPr>
          <w:sz w:val="24"/>
          <w:szCs w:val="24"/>
        </w:rPr>
      </w:pPr>
      <w:r w:rsidRPr="00B100DE">
        <w:rPr>
          <w:color w:val="000000"/>
          <w:sz w:val="24"/>
          <w:szCs w:val="24"/>
        </w:rPr>
        <w:t>Ghi mã tiêu chí Best đã chọn cho mục tiêu SESI: ____________________. Với từng tiêu chí trong bảng, hãy trả lời: “Để nâng cao SESI, Best cần được ưu tiên hơn tiêu chí này bao nhiêu lần?” bằng một điểm từ 1 đến 9.</w:t>
      </w:r>
    </w:p>
    <w:p w14:paraId="7762DC8B" w14:textId="77777777" w:rsidR="00CA3584" w:rsidRPr="00B100DE" w:rsidRDefault="00000000">
      <w:pPr>
        <w:spacing w:before="20" w:after="40"/>
        <w:rPr>
          <w:sz w:val="24"/>
          <w:szCs w:val="24"/>
        </w:rPr>
      </w:pPr>
      <w:r w:rsidRPr="00B100DE">
        <w:rPr>
          <w:i/>
          <w:color w:val="1F4E78"/>
          <w:sz w:val="24"/>
          <w:szCs w:val="24"/>
        </w:rPr>
        <w:t>Tại dòng của chính Best, ghi 1. Bảng này tạo vector Best-to-Others (A_B).</w:t>
      </w:r>
    </w:p>
    <w:tbl>
      <w:tblPr>
        <w:tblW w:w="0" w:type="auto"/>
        <w:jc w:val="center"/>
        <w:tblLayout w:type="fixed"/>
        <w:tblLook w:val="04A0" w:firstRow="1" w:lastRow="0" w:firstColumn="1" w:lastColumn="0" w:noHBand="0" w:noVBand="1"/>
      </w:tblPr>
      <w:tblGrid>
        <w:gridCol w:w="850"/>
        <w:gridCol w:w="8504"/>
        <w:gridCol w:w="2211"/>
      </w:tblGrid>
      <w:tr w:rsidR="00CA3584" w:rsidRPr="00B100DE" w14:paraId="E3C188CF" w14:textId="77777777">
        <w:trPr>
          <w:cantSplit/>
          <w:tblHeader/>
          <w:jc w:val="center"/>
        </w:trPr>
        <w:tc>
          <w:tcPr>
            <w:tcW w:w="850"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96381536" w14:textId="77777777" w:rsidR="00CA3584" w:rsidRPr="00B100DE" w:rsidRDefault="00000000">
            <w:pPr>
              <w:jc w:val="center"/>
              <w:rPr>
                <w:sz w:val="24"/>
                <w:szCs w:val="24"/>
              </w:rPr>
            </w:pPr>
            <w:r w:rsidRPr="00B100DE">
              <w:rPr>
                <w:b/>
                <w:color w:val="FFFFFF"/>
                <w:sz w:val="24"/>
                <w:szCs w:val="24"/>
              </w:rPr>
              <w:t>Mã</w:t>
            </w:r>
          </w:p>
        </w:tc>
        <w:tc>
          <w:tcPr>
            <w:tcW w:w="8504"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89A29848" w14:textId="77777777" w:rsidR="00CA3584" w:rsidRPr="00B100DE" w:rsidRDefault="00000000">
            <w:pPr>
              <w:jc w:val="center"/>
              <w:rPr>
                <w:sz w:val="24"/>
                <w:szCs w:val="24"/>
              </w:rPr>
            </w:pPr>
            <w:r w:rsidRPr="00B100DE">
              <w:rPr>
                <w:b/>
                <w:color w:val="FFFFFF"/>
                <w:sz w:val="24"/>
                <w:szCs w:val="24"/>
              </w:rPr>
              <w:t>Tên tiêu chí</w:t>
            </w:r>
          </w:p>
        </w:tc>
        <w:tc>
          <w:tcPr>
            <w:tcW w:w="2211"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624981B0" w14:textId="77777777" w:rsidR="00CA3584" w:rsidRPr="00B100DE" w:rsidRDefault="00000000">
            <w:pPr>
              <w:jc w:val="center"/>
              <w:rPr>
                <w:sz w:val="24"/>
                <w:szCs w:val="24"/>
              </w:rPr>
            </w:pPr>
            <w:r w:rsidRPr="00B100DE">
              <w:rPr>
                <w:b/>
                <w:color w:val="FFFFFF"/>
                <w:sz w:val="24"/>
                <w:szCs w:val="24"/>
              </w:rPr>
              <w:t>Điểm Best so với tiêu chí (1-9)</w:t>
            </w:r>
          </w:p>
        </w:tc>
      </w:tr>
      <w:tr w:rsidR="00CA3584" w:rsidRPr="00B100DE" w14:paraId="D2309A78"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213F5DC6" w14:textId="77777777" w:rsidR="00CA3584" w:rsidRPr="00B100DE" w:rsidRDefault="00000000">
            <w:pPr>
              <w:jc w:val="center"/>
              <w:rPr>
                <w:sz w:val="24"/>
                <w:szCs w:val="24"/>
              </w:rPr>
            </w:pPr>
            <w:r w:rsidRPr="00B100DE">
              <w:rPr>
                <w:b/>
                <w:color w:val="000000"/>
                <w:sz w:val="24"/>
                <w:szCs w:val="24"/>
              </w:rPr>
              <w:t>SEI</w:t>
            </w:r>
          </w:p>
        </w:tc>
        <w:tc>
          <w:tcPr>
            <w:tcW w:w="8504"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FC82CF84" w14:textId="77777777" w:rsidR="00CA3584" w:rsidRPr="00B100DE" w:rsidRDefault="00000000">
            <w:pPr>
              <w:rPr>
                <w:sz w:val="24"/>
                <w:szCs w:val="24"/>
              </w:rPr>
            </w:pPr>
            <w:r w:rsidRPr="00B100DE">
              <w:rPr>
                <w:b/>
                <w:color w:val="000000"/>
                <w:sz w:val="24"/>
                <w:szCs w:val="24"/>
              </w:rPr>
              <w:t>Structural and Socioeconomic Inequality</w:t>
            </w:r>
            <w:r w:rsidRPr="00B100DE">
              <w:rPr>
                <w:color w:val="000000"/>
                <w:sz w:val="24"/>
                <w:szCs w:val="24"/>
              </w:rPr>
              <w:br/>
            </w:r>
            <w:r w:rsidRPr="00B100DE">
              <w:rPr>
                <w:i/>
                <w:color w:val="000000"/>
                <w:sz w:val="24"/>
                <w:szCs w:val="24"/>
              </w:rPr>
              <w:t>Bất bình đẳng về cấu trúc và kinh tế - xã hội</w:t>
            </w:r>
          </w:p>
        </w:tc>
        <w:tc>
          <w:tcPr>
            <w:tcW w:w="2211"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31DB1203" w14:textId="77777777" w:rsidR="00CA3584" w:rsidRPr="00B100DE" w:rsidRDefault="00CA3584">
            <w:pPr>
              <w:jc w:val="center"/>
              <w:rPr>
                <w:sz w:val="24"/>
                <w:szCs w:val="24"/>
              </w:rPr>
            </w:pPr>
          </w:p>
        </w:tc>
      </w:tr>
      <w:tr w:rsidR="00CA3584" w:rsidRPr="00B100DE" w14:paraId="7FF44C8F"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3299CE41" w14:textId="77777777" w:rsidR="00CA3584" w:rsidRPr="00B100DE" w:rsidRDefault="00000000">
            <w:pPr>
              <w:jc w:val="center"/>
              <w:rPr>
                <w:sz w:val="24"/>
                <w:szCs w:val="24"/>
              </w:rPr>
            </w:pPr>
            <w:r w:rsidRPr="00B100DE">
              <w:rPr>
                <w:b/>
                <w:color w:val="000000"/>
                <w:sz w:val="24"/>
                <w:szCs w:val="24"/>
              </w:rPr>
              <w:t>LWI</w:t>
            </w:r>
          </w:p>
        </w:tc>
        <w:tc>
          <w:tcPr>
            <w:tcW w:w="8504"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A844C2EA" w14:textId="77777777" w:rsidR="00CA3584" w:rsidRPr="00B100DE" w:rsidRDefault="00000000">
            <w:pPr>
              <w:rPr>
                <w:sz w:val="24"/>
                <w:szCs w:val="24"/>
              </w:rPr>
            </w:pPr>
            <w:r w:rsidRPr="00B100DE">
              <w:rPr>
                <w:b/>
                <w:color w:val="000000"/>
                <w:sz w:val="24"/>
                <w:szCs w:val="24"/>
              </w:rPr>
              <w:t>Labor and Workforce Inequality</w:t>
            </w:r>
            <w:r w:rsidRPr="00B100DE">
              <w:rPr>
                <w:color w:val="000000"/>
                <w:sz w:val="24"/>
                <w:szCs w:val="24"/>
              </w:rPr>
              <w:br/>
            </w:r>
            <w:r w:rsidRPr="00B100DE">
              <w:rPr>
                <w:i/>
                <w:color w:val="000000"/>
                <w:sz w:val="24"/>
                <w:szCs w:val="24"/>
              </w:rPr>
              <w:t>Bất bình đẳng về giới và lực lượng lao động</w:t>
            </w:r>
          </w:p>
        </w:tc>
        <w:tc>
          <w:tcPr>
            <w:tcW w:w="2211"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F98D5C81" w14:textId="77777777" w:rsidR="00CA3584" w:rsidRPr="00B100DE" w:rsidRDefault="00CA3584">
            <w:pPr>
              <w:jc w:val="center"/>
              <w:rPr>
                <w:sz w:val="24"/>
                <w:szCs w:val="24"/>
              </w:rPr>
            </w:pPr>
          </w:p>
        </w:tc>
      </w:tr>
      <w:tr w:rsidR="00CA3584" w:rsidRPr="00B100DE" w14:paraId="7389654C"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4E69AAFD" w14:textId="77777777" w:rsidR="00CA3584" w:rsidRPr="00B100DE" w:rsidRDefault="00000000">
            <w:pPr>
              <w:jc w:val="center"/>
              <w:rPr>
                <w:sz w:val="24"/>
                <w:szCs w:val="24"/>
              </w:rPr>
            </w:pPr>
            <w:r w:rsidRPr="00B100DE">
              <w:rPr>
                <w:b/>
                <w:color w:val="000000"/>
                <w:sz w:val="24"/>
                <w:szCs w:val="24"/>
              </w:rPr>
              <w:t>PGI</w:t>
            </w:r>
          </w:p>
        </w:tc>
        <w:tc>
          <w:tcPr>
            <w:tcW w:w="8504"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C0AA12BD" w14:textId="77777777" w:rsidR="00CA3584" w:rsidRPr="00B100DE" w:rsidRDefault="00000000">
            <w:pPr>
              <w:rPr>
                <w:sz w:val="24"/>
                <w:szCs w:val="24"/>
              </w:rPr>
            </w:pPr>
            <w:r w:rsidRPr="00B100DE">
              <w:rPr>
                <w:b/>
                <w:color w:val="000000"/>
                <w:sz w:val="24"/>
                <w:szCs w:val="24"/>
              </w:rPr>
              <w:t>Power and Governance Inequality</w:t>
            </w:r>
            <w:r w:rsidRPr="00B100DE">
              <w:rPr>
                <w:color w:val="000000"/>
                <w:sz w:val="24"/>
                <w:szCs w:val="24"/>
              </w:rPr>
              <w:br/>
            </w:r>
            <w:r w:rsidRPr="00B100DE">
              <w:rPr>
                <w:i/>
                <w:color w:val="000000"/>
                <w:sz w:val="24"/>
                <w:szCs w:val="24"/>
              </w:rPr>
              <w:t>Bất bình đẳng về quyền lực và quản trị</w:t>
            </w:r>
          </w:p>
        </w:tc>
        <w:tc>
          <w:tcPr>
            <w:tcW w:w="2211"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F60E6F4C" w14:textId="77777777" w:rsidR="00CA3584" w:rsidRPr="00B100DE" w:rsidRDefault="00CA3584">
            <w:pPr>
              <w:jc w:val="center"/>
              <w:rPr>
                <w:sz w:val="24"/>
                <w:szCs w:val="24"/>
              </w:rPr>
            </w:pPr>
          </w:p>
        </w:tc>
      </w:tr>
      <w:tr w:rsidR="00CA3584" w:rsidRPr="00B100DE" w14:paraId="C265E381"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6523DF2A" w14:textId="77777777" w:rsidR="00CA3584" w:rsidRPr="00B100DE" w:rsidRDefault="00000000">
            <w:pPr>
              <w:jc w:val="center"/>
              <w:rPr>
                <w:sz w:val="24"/>
                <w:szCs w:val="24"/>
              </w:rPr>
            </w:pPr>
            <w:r w:rsidRPr="00B100DE">
              <w:rPr>
                <w:b/>
                <w:color w:val="000000"/>
                <w:sz w:val="24"/>
                <w:szCs w:val="24"/>
              </w:rPr>
              <w:t>ESG</w:t>
            </w:r>
          </w:p>
        </w:tc>
        <w:tc>
          <w:tcPr>
            <w:tcW w:w="8504"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E4E98D13" w14:textId="77777777" w:rsidR="00CA3584" w:rsidRPr="00B100DE" w:rsidRDefault="00000000">
            <w:pPr>
              <w:rPr>
                <w:sz w:val="24"/>
                <w:szCs w:val="24"/>
              </w:rPr>
            </w:pPr>
            <w:r w:rsidRPr="00B100DE">
              <w:rPr>
                <w:b/>
                <w:color w:val="000000"/>
                <w:sz w:val="24"/>
                <w:szCs w:val="24"/>
              </w:rPr>
              <w:t>ESG-Driven Supply Chain Policy</w:t>
            </w:r>
            <w:r w:rsidRPr="00B100DE">
              <w:rPr>
                <w:color w:val="000000"/>
                <w:sz w:val="24"/>
                <w:szCs w:val="24"/>
              </w:rPr>
              <w:br/>
            </w:r>
            <w:r w:rsidRPr="00B100DE">
              <w:rPr>
                <w:i/>
                <w:color w:val="000000"/>
                <w:sz w:val="24"/>
                <w:szCs w:val="24"/>
              </w:rPr>
              <w:t>Chính sách chuỗi cung ứng dựa trên ESG</w:t>
            </w:r>
          </w:p>
        </w:tc>
        <w:tc>
          <w:tcPr>
            <w:tcW w:w="2211"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ED6B194C" w14:textId="77777777" w:rsidR="00CA3584" w:rsidRPr="00B100DE" w:rsidRDefault="00CA3584">
            <w:pPr>
              <w:jc w:val="center"/>
              <w:rPr>
                <w:sz w:val="24"/>
                <w:szCs w:val="24"/>
              </w:rPr>
            </w:pPr>
          </w:p>
        </w:tc>
      </w:tr>
      <w:tr w:rsidR="00CA3584" w:rsidRPr="00B100DE" w14:paraId="C610B398"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CBA9D374" w14:textId="77777777" w:rsidR="00CA3584" w:rsidRPr="00B100DE" w:rsidRDefault="00000000">
            <w:pPr>
              <w:jc w:val="center"/>
              <w:rPr>
                <w:sz w:val="24"/>
                <w:szCs w:val="24"/>
              </w:rPr>
            </w:pPr>
            <w:r w:rsidRPr="00B100DE">
              <w:rPr>
                <w:b/>
                <w:color w:val="000000"/>
                <w:sz w:val="24"/>
                <w:szCs w:val="24"/>
              </w:rPr>
              <w:t>GAI</w:t>
            </w:r>
          </w:p>
        </w:tc>
        <w:tc>
          <w:tcPr>
            <w:tcW w:w="8504"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672F586E" w14:textId="77777777" w:rsidR="00CA3584" w:rsidRPr="00B100DE" w:rsidRDefault="00000000">
            <w:pPr>
              <w:rPr>
                <w:sz w:val="24"/>
                <w:szCs w:val="24"/>
              </w:rPr>
            </w:pPr>
            <w:r w:rsidRPr="00B100DE">
              <w:rPr>
                <w:b/>
                <w:color w:val="000000"/>
                <w:sz w:val="24"/>
                <w:szCs w:val="24"/>
              </w:rPr>
              <w:t>GenAI-Enabled Decision Support</w:t>
            </w:r>
            <w:r w:rsidRPr="00B100DE">
              <w:rPr>
                <w:color w:val="000000"/>
                <w:sz w:val="24"/>
                <w:szCs w:val="24"/>
              </w:rPr>
              <w:br/>
            </w:r>
            <w:r w:rsidRPr="00B100DE">
              <w:rPr>
                <w:i/>
                <w:color w:val="000000"/>
                <w:sz w:val="24"/>
                <w:szCs w:val="24"/>
              </w:rPr>
              <w:t>Hỗ trợ ra quyết định bằng Generative AI</w:t>
            </w:r>
          </w:p>
        </w:tc>
        <w:tc>
          <w:tcPr>
            <w:tcW w:w="2211"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B9482A43" w14:textId="77777777" w:rsidR="00CA3584" w:rsidRPr="00B100DE" w:rsidRDefault="00CA3584">
            <w:pPr>
              <w:jc w:val="center"/>
              <w:rPr>
                <w:sz w:val="24"/>
                <w:szCs w:val="24"/>
              </w:rPr>
            </w:pPr>
          </w:p>
        </w:tc>
      </w:tr>
      <w:tr w:rsidR="00CA3584" w:rsidRPr="00B100DE" w14:paraId="321AD0B4"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290FC177" w14:textId="77777777" w:rsidR="00CA3584" w:rsidRPr="00B100DE" w:rsidRDefault="00000000">
            <w:pPr>
              <w:jc w:val="center"/>
              <w:rPr>
                <w:sz w:val="24"/>
                <w:szCs w:val="24"/>
              </w:rPr>
            </w:pPr>
            <w:r w:rsidRPr="00B100DE">
              <w:rPr>
                <w:b/>
                <w:color w:val="000000"/>
                <w:sz w:val="24"/>
                <w:szCs w:val="24"/>
              </w:rPr>
              <w:t>AAI</w:t>
            </w:r>
          </w:p>
        </w:tc>
        <w:tc>
          <w:tcPr>
            <w:tcW w:w="8504"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CEB6DFD4" w14:textId="77777777" w:rsidR="00CA3584" w:rsidRPr="00B100DE" w:rsidRDefault="00000000">
            <w:pPr>
              <w:rPr>
                <w:sz w:val="24"/>
                <w:szCs w:val="24"/>
              </w:rPr>
            </w:pPr>
            <w:r w:rsidRPr="00B100DE">
              <w:rPr>
                <w:b/>
                <w:color w:val="000000"/>
                <w:sz w:val="24"/>
                <w:szCs w:val="24"/>
              </w:rPr>
              <w:t>Agentic AI Governance</w:t>
            </w:r>
            <w:r w:rsidRPr="00B100DE">
              <w:rPr>
                <w:color w:val="000000"/>
                <w:sz w:val="24"/>
                <w:szCs w:val="24"/>
              </w:rPr>
              <w:br/>
            </w:r>
            <w:r w:rsidRPr="00B100DE">
              <w:rPr>
                <w:i/>
                <w:color w:val="000000"/>
                <w:sz w:val="24"/>
                <w:szCs w:val="24"/>
              </w:rPr>
              <w:t>Quản trị bằng Agentic AI</w:t>
            </w:r>
          </w:p>
        </w:tc>
        <w:tc>
          <w:tcPr>
            <w:tcW w:w="2211"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1641A24D" w14:textId="77777777" w:rsidR="00CA3584" w:rsidRPr="00B100DE" w:rsidRDefault="00CA3584">
            <w:pPr>
              <w:jc w:val="center"/>
              <w:rPr>
                <w:sz w:val="24"/>
                <w:szCs w:val="24"/>
              </w:rPr>
            </w:pPr>
          </w:p>
        </w:tc>
      </w:tr>
      <w:tr w:rsidR="00CA3584" w:rsidRPr="00B100DE" w14:paraId="983B88BA"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0DA600F0" w14:textId="77777777" w:rsidR="00CA3584" w:rsidRPr="00B100DE" w:rsidRDefault="00000000">
            <w:pPr>
              <w:jc w:val="center"/>
              <w:rPr>
                <w:sz w:val="24"/>
                <w:szCs w:val="24"/>
              </w:rPr>
            </w:pPr>
            <w:r w:rsidRPr="00B100DE">
              <w:rPr>
                <w:b/>
                <w:color w:val="000000"/>
                <w:sz w:val="24"/>
                <w:szCs w:val="24"/>
              </w:rPr>
              <w:t>HCSC</w:t>
            </w:r>
          </w:p>
        </w:tc>
        <w:tc>
          <w:tcPr>
            <w:tcW w:w="8504"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1687EAE5" w14:textId="77777777" w:rsidR="00CA3584" w:rsidRPr="00B100DE" w:rsidRDefault="00000000">
            <w:pPr>
              <w:rPr>
                <w:sz w:val="24"/>
                <w:szCs w:val="24"/>
              </w:rPr>
            </w:pPr>
            <w:r w:rsidRPr="00B100DE">
              <w:rPr>
                <w:b/>
                <w:color w:val="000000"/>
                <w:sz w:val="24"/>
                <w:szCs w:val="24"/>
              </w:rPr>
              <w:t>Human-Centric Supply Chain Culture</w:t>
            </w:r>
            <w:r w:rsidRPr="00B100DE">
              <w:rPr>
                <w:color w:val="000000"/>
                <w:sz w:val="24"/>
                <w:szCs w:val="24"/>
              </w:rPr>
              <w:br/>
            </w:r>
            <w:r w:rsidRPr="00B100DE">
              <w:rPr>
                <w:i/>
                <w:color w:val="000000"/>
                <w:sz w:val="24"/>
                <w:szCs w:val="24"/>
              </w:rPr>
              <w:t>Văn hóa chuỗi cung ứng lấy con người làm trung tâm</w:t>
            </w:r>
          </w:p>
        </w:tc>
        <w:tc>
          <w:tcPr>
            <w:tcW w:w="2211"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25D3DD09" w14:textId="77777777" w:rsidR="00CA3584" w:rsidRPr="00B100DE" w:rsidRDefault="00CA3584">
            <w:pPr>
              <w:jc w:val="center"/>
              <w:rPr>
                <w:sz w:val="24"/>
                <w:szCs w:val="24"/>
              </w:rPr>
            </w:pPr>
          </w:p>
        </w:tc>
      </w:tr>
    </w:tbl>
    <w:p w14:paraId="227D549A" w14:textId="77777777" w:rsidR="00CA3584" w:rsidRPr="00B100DE" w:rsidRDefault="00000000">
      <w:pPr>
        <w:keepNext/>
        <w:spacing w:before="40" w:after="40"/>
        <w:rPr>
          <w:sz w:val="24"/>
          <w:szCs w:val="24"/>
        </w:rPr>
      </w:pPr>
      <w:r w:rsidRPr="00B100DE">
        <w:rPr>
          <w:b/>
          <w:color w:val="1F4E78"/>
          <w:sz w:val="24"/>
          <w:szCs w:val="24"/>
        </w:rPr>
        <w:t>GỢI Ý CÁCH CHẤM</w:t>
      </w:r>
    </w:p>
    <w:p w14:paraId="3D234E45" w14:textId="77777777" w:rsidR="00CA3584" w:rsidRPr="00B100DE" w:rsidRDefault="00000000">
      <w:pPr>
        <w:spacing w:after="20"/>
        <w:rPr>
          <w:sz w:val="24"/>
          <w:szCs w:val="24"/>
        </w:rPr>
      </w:pPr>
      <w:r w:rsidRPr="00B100DE">
        <w:rPr>
          <w:color w:val="000000"/>
          <w:sz w:val="24"/>
          <w:szCs w:val="24"/>
        </w:rPr>
        <w:t>• Ghi 1 tại dòng của tiêu chí Best vì Best được so sánh với chính nó.</w:t>
      </w:r>
    </w:p>
    <w:p w14:paraId="0E7E7AFF" w14:textId="77777777" w:rsidR="00CA3584" w:rsidRPr="00B100DE" w:rsidRDefault="00000000">
      <w:pPr>
        <w:spacing w:after="20"/>
        <w:rPr>
          <w:sz w:val="24"/>
          <w:szCs w:val="24"/>
        </w:rPr>
      </w:pPr>
      <w:r w:rsidRPr="00B100DE">
        <w:rPr>
          <w:color w:val="000000"/>
          <w:sz w:val="24"/>
          <w:szCs w:val="24"/>
        </w:rPr>
        <w:t>• Ghi 1 nếu Best và tiêu chí đang xét cần được ưu tiên ngang nhau.</w:t>
      </w:r>
    </w:p>
    <w:p w14:paraId="25413885" w14:textId="77777777" w:rsidR="00CA3584" w:rsidRPr="00B100DE" w:rsidRDefault="00000000">
      <w:pPr>
        <w:spacing w:after="20"/>
        <w:rPr>
          <w:sz w:val="24"/>
          <w:szCs w:val="24"/>
        </w:rPr>
      </w:pPr>
      <w:r w:rsidRPr="00B100DE">
        <w:rPr>
          <w:color w:val="000000"/>
          <w:sz w:val="24"/>
          <w:szCs w:val="24"/>
        </w:rPr>
        <w:t>• Ghi 3, 5, 7 hoặc 9 khi Best quan trọng hơn ở mức vừa, mạnh, rất mạnh hoặc tuyệt đối; có thể dùng 2, 4, 6, 8 cho mức trung gian.</w:t>
      </w:r>
    </w:p>
    <w:p w14:paraId="5221FC6A" w14:textId="77777777" w:rsidR="00CA3584" w:rsidRPr="00B100DE" w:rsidRDefault="00000000">
      <w:pPr>
        <w:spacing w:before="20" w:after="40"/>
        <w:rPr>
          <w:sz w:val="24"/>
          <w:szCs w:val="24"/>
        </w:rPr>
      </w:pPr>
      <w:r w:rsidRPr="00B100DE">
        <w:rPr>
          <w:i/>
          <w:color w:val="1F4E78"/>
          <w:sz w:val="24"/>
          <w:szCs w:val="24"/>
        </w:rPr>
        <w:t>Điểm Best so với Worst trong Phần I phải trùng với điểm Best so với Worst trong Phần J.</w:t>
      </w:r>
    </w:p>
    <w:p w14:paraId="7CDD4DE3" w14:textId="77777777" w:rsidR="00CA3584" w:rsidRPr="00B100DE" w:rsidRDefault="00000000">
      <w:pPr>
        <w:rPr>
          <w:sz w:val="24"/>
          <w:szCs w:val="24"/>
        </w:rPr>
      </w:pPr>
      <w:r w:rsidRPr="00B100DE">
        <w:rPr>
          <w:sz w:val="24"/>
          <w:szCs w:val="24"/>
        </w:rPr>
        <w:br w:type="page"/>
      </w:r>
    </w:p>
    <w:p w14:paraId="5102066F" w14:textId="77777777" w:rsidR="00CA3584" w:rsidRPr="00B100DE" w:rsidRDefault="00000000">
      <w:pPr>
        <w:keepNext/>
        <w:pBdr>
          <w:bottom w:val="single" w:sz="12" w:space="1" w:color="1F4E78"/>
        </w:pBdr>
        <w:spacing w:before="60" w:after="60"/>
        <w:rPr>
          <w:sz w:val="24"/>
          <w:szCs w:val="24"/>
        </w:rPr>
      </w:pPr>
      <w:r w:rsidRPr="00B100DE">
        <w:rPr>
          <w:b/>
          <w:color w:val="1F4E78"/>
          <w:sz w:val="24"/>
          <w:szCs w:val="24"/>
        </w:rPr>
        <w:t>PHẦN J. ĐÁNH GIÁ CÁC TIÊU CHÍ SO VỚI WORST CHO SESI (OTHERS-TO-WORST)</w:t>
      </w:r>
    </w:p>
    <w:p w14:paraId="55BDABA9" w14:textId="77777777" w:rsidR="00CA3584" w:rsidRPr="00B100DE" w:rsidRDefault="00000000">
      <w:pPr>
        <w:spacing w:after="40" w:line="245" w:lineRule="auto"/>
        <w:jc w:val="both"/>
        <w:rPr>
          <w:sz w:val="24"/>
          <w:szCs w:val="24"/>
        </w:rPr>
      </w:pPr>
      <w:r w:rsidRPr="00B100DE">
        <w:rPr>
          <w:color w:val="000000"/>
          <w:sz w:val="24"/>
          <w:szCs w:val="24"/>
        </w:rPr>
        <w:t>Ghi mã tiêu chí Worst đã chọn cho mục tiêu SESI: ____________________. Với từng tiêu chí trong bảng, hãy trả lời: “Để nâng cao SESI, tiêu chí này cần được ưu tiên hơn Worst bao nhiêu lần?” bằng một điểm từ 1 đến 9.</w:t>
      </w:r>
    </w:p>
    <w:p w14:paraId="686F5C57" w14:textId="77777777" w:rsidR="00CA3584" w:rsidRPr="00B100DE" w:rsidRDefault="00000000">
      <w:pPr>
        <w:spacing w:before="20" w:after="40"/>
        <w:rPr>
          <w:sz w:val="24"/>
          <w:szCs w:val="24"/>
        </w:rPr>
      </w:pPr>
      <w:r w:rsidRPr="00B100DE">
        <w:rPr>
          <w:i/>
          <w:color w:val="1F4E78"/>
          <w:sz w:val="24"/>
          <w:szCs w:val="24"/>
        </w:rPr>
        <w:t>Tại dòng của chính Worst, ghi 1. Bảng này tạo vector Others-to-Worst (A_W).</w:t>
      </w:r>
    </w:p>
    <w:tbl>
      <w:tblPr>
        <w:tblW w:w="0" w:type="auto"/>
        <w:jc w:val="center"/>
        <w:tblLayout w:type="fixed"/>
        <w:tblLook w:val="04A0" w:firstRow="1" w:lastRow="0" w:firstColumn="1" w:lastColumn="0" w:noHBand="0" w:noVBand="1"/>
      </w:tblPr>
      <w:tblGrid>
        <w:gridCol w:w="850"/>
        <w:gridCol w:w="8504"/>
        <w:gridCol w:w="2211"/>
      </w:tblGrid>
      <w:tr w:rsidR="00CA3584" w:rsidRPr="00B100DE" w14:paraId="AE9870DC" w14:textId="77777777">
        <w:trPr>
          <w:cantSplit/>
          <w:tblHeader/>
          <w:jc w:val="center"/>
        </w:trPr>
        <w:tc>
          <w:tcPr>
            <w:tcW w:w="850"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28DDEC81" w14:textId="77777777" w:rsidR="00CA3584" w:rsidRPr="00B100DE" w:rsidRDefault="00000000">
            <w:pPr>
              <w:jc w:val="center"/>
              <w:rPr>
                <w:sz w:val="24"/>
                <w:szCs w:val="24"/>
              </w:rPr>
            </w:pPr>
            <w:r w:rsidRPr="00B100DE">
              <w:rPr>
                <w:b/>
                <w:color w:val="FFFFFF"/>
                <w:sz w:val="24"/>
                <w:szCs w:val="24"/>
              </w:rPr>
              <w:t>Mã</w:t>
            </w:r>
          </w:p>
        </w:tc>
        <w:tc>
          <w:tcPr>
            <w:tcW w:w="8504"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B76BC684" w14:textId="77777777" w:rsidR="00CA3584" w:rsidRPr="00B100DE" w:rsidRDefault="00000000">
            <w:pPr>
              <w:jc w:val="center"/>
              <w:rPr>
                <w:sz w:val="24"/>
                <w:szCs w:val="24"/>
              </w:rPr>
            </w:pPr>
            <w:r w:rsidRPr="00B100DE">
              <w:rPr>
                <w:b/>
                <w:color w:val="FFFFFF"/>
                <w:sz w:val="24"/>
                <w:szCs w:val="24"/>
              </w:rPr>
              <w:t>Tên tiêu chí</w:t>
            </w:r>
          </w:p>
        </w:tc>
        <w:tc>
          <w:tcPr>
            <w:tcW w:w="2211"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AB038260" w14:textId="77777777" w:rsidR="00CA3584" w:rsidRPr="00B100DE" w:rsidRDefault="00000000">
            <w:pPr>
              <w:jc w:val="center"/>
              <w:rPr>
                <w:sz w:val="24"/>
                <w:szCs w:val="24"/>
              </w:rPr>
            </w:pPr>
            <w:r w:rsidRPr="00B100DE">
              <w:rPr>
                <w:b/>
                <w:color w:val="FFFFFF"/>
                <w:sz w:val="24"/>
                <w:szCs w:val="24"/>
              </w:rPr>
              <w:t>Điểm tiêu chí so với Worst (1-9)</w:t>
            </w:r>
          </w:p>
        </w:tc>
      </w:tr>
      <w:tr w:rsidR="00CA3584" w:rsidRPr="00B100DE" w14:paraId="CCEA2184"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706DE4DB" w14:textId="77777777" w:rsidR="00CA3584" w:rsidRPr="00B100DE" w:rsidRDefault="00000000">
            <w:pPr>
              <w:jc w:val="center"/>
              <w:rPr>
                <w:sz w:val="24"/>
                <w:szCs w:val="24"/>
              </w:rPr>
            </w:pPr>
            <w:r w:rsidRPr="00B100DE">
              <w:rPr>
                <w:b/>
                <w:color w:val="000000"/>
                <w:sz w:val="24"/>
                <w:szCs w:val="24"/>
              </w:rPr>
              <w:t>SEI</w:t>
            </w:r>
          </w:p>
        </w:tc>
        <w:tc>
          <w:tcPr>
            <w:tcW w:w="8504"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CBC8F009" w14:textId="77777777" w:rsidR="00CA3584" w:rsidRPr="00B100DE" w:rsidRDefault="00000000">
            <w:pPr>
              <w:rPr>
                <w:sz w:val="24"/>
                <w:szCs w:val="24"/>
              </w:rPr>
            </w:pPr>
            <w:r w:rsidRPr="00B100DE">
              <w:rPr>
                <w:b/>
                <w:color w:val="000000"/>
                <w:sz w:val="24"/>
                <w:szCs w:val="24"/>
              </w:rPr>
              <w:t>Structural and Socioeconomic Inequality</w:t>
            </w:r>
            <w:r w:rsidRPr="00B100DE">
              <w:rPr>
                <w:color w:val="000000"/>
                <w:sz w:val="24"/>
                <w:szCs w:val="24"/>
              </w:rPr>
              <w:br/>
            </w:r>
            <w:r w:rsidRPr="00B100DE">
              <w:rPr>
                <w:i/>
                <w:color w:val="000000"/>
                <w:sz w:val="24"/>
                <w:szCs w:val="24"/>
              </w:rPr>
              <w:t>Bất bình đẳng về cấu trúc và kinh tế - xã hội</w:t>
            </w:r>
          </w:p>
        </w:tc>
        <w:tc>
          <w:tcPr>
            <w:tcW w:w="2211"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C8AB2AE4" w14:textId="77777777" w:rsidR="00CA3584" w:rsidRPr="00B100DE" w:rsidRDefault="00CA3584">
            <w:pPr>
              <w:jc w:val="center"/>
              <w:rPr>
                <w:sz w:val="24"/>
                <w:szCs w:val="24"/>
              </w:rPr>
            </w:pPr>
          </w:p>
        </w:tc>
      </w:tr>
      <w:tr w:rsidR="00CA3584" w:rsidRPr="00B100DE" w14:paraId="7E847FC2"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C00139A7" w14:textId="77777777" w:rsidR="00CA3584" w:rsidRPr="00B100DE" w:rsidRDefault="00000000">
            <w:pPr>
              <w:jc w:val="center"/>
              <w:rPr>
                <w:sz w:val="24"/>
                <w:szCs w:val="24"/>
              </w:rPr>
            </w:pPr>
            <w:r w:rsidRPr="00B100DE">
              <w:rPr>
                <w:b/>
                <w:color w:val="000000"/>
                <w:sz w:val="24"/>
                <w:szCs w:val="24"/>
              </w:rPr>
              <w:t>LWI</w:t>
            </w:r>
          </w:p>
        </w:tc>
        <w:tc>
          <w:tcPr>
            <w:tcW w:w="8504"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83481FA9" w14:textId="77777777" w:rsidR="00CA3584" w:rsidRPr="00B100DE" w:rsidRDefault="00000000">
            <w:pPr>
              <w:rPr>
                <w:sz w:val="24"/>
                <w:szCs w:val="24"/>
              </w:rPr>
            </w:pPr>
            <w:r w:rsidRPr="00B100DE">
              <w:rPr>
                <w:b/>
                <w:color w:val="000000"/>
                <w:sz w:val="24"/>
                <w:szCs w:val="24"/>
              </w:rPr>
              <w:t>Labor and Workforce Inequality</w:t>
            </w:r>
            <w:r w:rsidRPr="00B100DE">
              <w:rPr>
                <w:color w:val="000000"/>
                <w:sz w:val="24"/>
                <w:szCs w:val="24"/>
              </w:rPr>
              <w:br/>
            </w:r>
            <w:r w:rsidRPr="00B100DE">
              <w:rPr>
                <w:i/>
                <w:color w:val="000000"/>
                <w:sz w:val="24"/>
                <w:szCs w:val="24"/>
              </w:rPr>
              <w:t>Bất bình đẳng về giới và lực lượng lao động</w:t>
            </w:r>
          </w:p>
        </w:tc>
        <w:tc>
          <w:tcPr>
            <w:tcW w:w="2211"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C538BECF" w14:textId="77777777" w:rsidR="00CA3584" w:rsidRPr="00B100DE" w:rsidRDefault="00CA3584">
            <w:pPr>
              <w:jc w:val="center"/>
              <w:rPr>
                <w:sz w:val="24"/>
                <w:szCs w:val="24"/>
              </w:rPr>
            </w:pPr>
          </w:p>
        </w:tc>
      </w:tr>
      <w:tr w:rsidR="00CA3584" w:rsidRPr="00B100DE" w14:paraId="F380340A"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551534D8" w14:textId="77777777" w:rsidR="00CA3584" w:rsidRPr="00B100DE" w:rsidRDefault="00000000">
            <w:pPr>
              <w:jc w:val="center"/>
              <w:rPr>
                <w:sz w:val="24"/>
                <w:szCs w:val="24"/>
              </w:rPr>
            </w:pPr>
            <w:r w:rsidRPr="00B100DE">
              <w:rPr>
                <w:b/>
                <w:color w:val="000000"/>
                <w:sz w:val="24"/>
                <w:szCs w:val="24"/>
              </w:rPr>
              <w:t>PGI</w:t>
            </w:r>
          </w:p>
        </w:tc>
        <w:tc>
          <w:tcPr>
            <w:tcW w:w="8504"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C434A38B" w14:textId="77777777" w:rsidR="00CA3584" w:rsidRPr="00B100DE" w:rsidRDefault="00000000">
            <w:pPr>
              <w:rPr>
                <w:sz w:val="24"/>
                <w:szCs w:val="24"/>
              </w:rPr>
            </w:pPr>
            <w:r w:rsidRPr="00B100DE">
              <w:rPr>
                <w:b/>
                <w:color w:val="000000"/>
                <w:sz w:val="24"/>
                <w:szCs w:val="24"/>
              </w:rPr>
              <w:t>Power and Governance Inequality</w:t>
            </w:r>
            <w:r w:rsidRPr="00B100DE">
              <w:rPr>
                <w:color w:val="000000"/>
                <w:sz w:val="24"/>
                <w:szCs w:val="24"/>
              </w:rPr>
              <w:br/>
            </w:r>
            <w:r w:rsidRPr="00B100DE">
              <w:rPr>
                <w:i/>
                <w:color w:val="000000"/>
                <w:sz w:val="24"/>
                <w:szCs w:val="24"/>
              </w:rPr>
              <w:t>Bất bình đẳng về quyền lực và quản trị</w:t>
            </w:r>
          </w:p>
        </w:tc>
        <w:tc>
          <w:tcPr>
            <w:tcW w:w="2211"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D0067C22" w14:textId="77777777" w:rsidR="00CA3584" w:rsidRPr="00B100DE" w:rsidRDefault="00CA3584">
            <w:pPr>
              <w:jc w:val="center"/>
              <w:rPr>
                <w:sz w:val="24"/>
                <w:szCs w:val="24"/>
              </w:rPr>
            </w:pPr>
          </w:p>
        </w:tc>
      </w:tr>
      <w:tr w:rsidR="00CA3584" w:rsidRPr="00B100DE" w14:paraId="164F6B8A"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C2EDB18F" w14:textId="77777777" w:rsidR="00CA3584" w:rsidRPr="00B100DE" w:rsidRDefault="00000000">
            <w:pPr>
              <w:jc w:val="center"/>
              <w:rPr>
                <w:sz w:val="24"/>
                <w:szCs w:val="24"/>
              </w:rPr>
            </w:pPr>
            <w:r w:rsidRPr="00B100DE">
              <w:rPr>
                <w:b/>
                <w:color w:val="000000"/>
                <w:sz w:val="24"/>
                <w:szCs w:val="24"/>
              </w:rPr>
              <w:t>ESG</w:t>
            </w:r>
          </w:p>
        </w:tc>
        <w:tc>
          <w:tcPr>
            <w:tcW w:w="8504"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03502664" w14:textId="77777777" w:rsidR="00CA3584" w:rsidRPr="00B100DE" w:rsidRDefault="00000000">
            <w:pPr>
              <w:rPr>
                <w:sz w:val="24"/>
                <w:szCs w:val="24"/>
              </w:rPr>
            </w:pPr>
            <w:r w:rsidRPr="00B100DE">
              <w:rPr>
                <w:b/>
                <w:color w:val="000000"/>
                <w:sz w:val="24"/>
                <w:szCs w:val="24"/>
              </w:rPr>
              <w:t>ESG-Driven Supply Chain Policy</w:t>
            </w:r>
            <w:r w:rsidRPr="00B100DE">
              <w:rPr>
                <w:color w:val="000000"/>
                <w:sz w:val="24"/>
                <w:szCs w:val="24"/>
              </w:rPr>
              <w:br/>
            </w:r>
            <w:r w:rsidRPr="00B100DE">
              <w:rPr>
                <w:i/>
                <w:color w:val="000000"/>
                <w:sz w:val="24"/>
                <w:szCs w:val="24"/>
              </w:rPr>
              <w:t>Chính sách chuỗi cung ứng dựa trên ESG</w:t>
            </w:r>
          </w:p>
        </w:tc>
        <w:tc>
          <w:tcPr>
            <w:tcW w:w="2211"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F880F600" w14:textId="77777777" w:rsidR="00CA3584" w:rsidRPr="00B100DE" w:rsidRDefault="00CA3584">
            <w:pPr>
              <w:jc w:val="center"/>
              <w:rPr>
                <w:sz w:val="24"/>
                <w:szCs w:val="24"/>
              </w:rPr>
            </w:pPr>
          </w:p>
        </w:tc>
      </w:tr>
      <w:tr w:rsidR="00CA3584" w:rsidRPr="00B100DE" w14:paraId="40217D89"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B09E78C4" w14:textId="77777777" w:rsidR="00CA3584" w:rsidRPr="00B100DE" w:rsidRDefault="00000000">
            <w:pPr>
              <w:jc w:val="center"/>
              <w:rPr>
                <w:sz w:val="24"/>
                <w:szCs w:val="24"/>
              </w:rPr>
            </w:pPr>
            <w:r w:rsidRPr="00B100DE">
              <w:rPr>
                <w:b/>
                <w:color w:val="000000"/>
                <w:sz w:val="24"/>
                <w:szCs w:val="24"/>
              </w:rPr>
              <w:t>GAI</w:t>
            </w:r>
          </w:p>
        </w:tc>
        <w:tc>
          <w:tcPr>
            <w:tcW w:w="8504"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0D72D7BF" w14:textId="77777777" w:rsidR="00CA3584" w:rsidRPr="00B100DE" w:rsidRDefault="00000000">
            <w:pPr>
              <w:rPr>
                <w:sz w:val="24"/>
                <w:szCs w:val="24"/>
              </w:rPr>
            </w:pPr>
            <w:r w:rsidRPr="00B100DE">
              <w:rPr>
                <w:b/>
                <w:color w:val="000000"/>
                <w:sz w:val="24"/>
                <w:szCs w:val="24"/>
              </w:rPr>
              <w:t>GenAI-Enabled Decision Support</w:t>
            </w:r>
            <w:r w:rsidRPr="00B100DE">
              <w:rPr>
                <w:color w:val="000000"/>
                <w:sz w:val="24"/>
                <w:szCs w:val="24"/>
              </w:rPr>
              <w:br/>
            </w:r>
            <w:r w:rsidRPr="00B100DE">
              <w:rPr>
                <w:i/>
                <w:color w:val="000000"/>
                <w:sz w:val="24"/>
                <w:szCs w:val="24"/>
              </w:rPr>
              <w:t>Hỗ trợ ra quyết định bằng Generative AI</w:t>
            </w:r>
          </w:p>
        </w:tc>
        <w:tc>
          <w:tcPr>
            <w:tcW w:w="2211"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E4FBB4A7" w14:textId="77777777" w:rsidR="00CA3584" w:rsidRPr="00B100DE" w:rsidRDefault="00CA3584">
            <w:pPr>
              <w:jc w:val="center"/>
              <w:rPr>
                <w:sz w:val="24"/>
                <w:szCs w:val="24"/>
              </w:rPr>
            </w:pPr>
          </w:p>
        </w:tc>
      </w:tr>
      <w:tr w:rsidR="00CA3584" w:rsidRPr="00B100DE" w14:paraId="E66CF415"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934863CB" w14:textId="77777777" w:rsidR="00CA3584" w:rsidRPr="00B100DE" w:rsidRDefault="00000000">
            <w:pPr>
              <w:jc w:val="center"/>
              <w:rPr>
                <w:sz w:val="24"/>
                <w:szCs w:val="24"/>
              </w:rPr>
            </w:pPr>
            <w:r w:rsidRPr="00B100DE">
              <w:rPr>
                <w:b/>
                <w:color w:val="000000"/>
                <w:sz w:val="24"/>
                <w:szCs w:val="24"/>
              </w:rPr>
              <w:t>AAI</w:t>
            </w:r>
          </w:p>
        </w:tc>
        <w:tc>
          <w:tcPr>
            <w:tcW w:w="8504"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F3BA718B" w14:textId="77777777" w:rsidR="00CA3584" w:rsidRPr="00B100DE" w:rsidRDefault="00000000">
            <w:pPr>
              <w:rPr>
                <w:sz w:val="24"/>
                <w:szCs w:val="24"/>
              </w:rPr>
            </w:pPr>
            <w:r w:rsidRPr="00B100DE">
              <w:rPr>
                <w:b/>
                <w:color w:val="000000"/>
                <w:sz w:val="24"/>
                <w:szCs w:val="24"/>
              </w:rPr>
              <w:t>Agentic AI Governance</w:t>
            </w:r>
            <w:r w:rsidRPr="00B100DE">
              <w:rPr>
                <w:color w:val="000000"/>
                <w:sz w:val="24"/>
                <w:szCs w:val="24"/>
              </w:rPr>
              <w:br/>
            </w:r>
            <w:r w:rsidRPr="00B100DE">
              <w:rPr>
                <w:i/>
                <w:color w:val="000000"/>
                <w:sz w:val="24"/>
                <w:szCs w:val="24"/>
              </w:rPr>
              <w:t>Quản trị bằng Agentic AI</w:t>
            </w:r>
          </w:p>
        </w:tc>
        <w:tc>
          <w:tcPr>
            <w:tcW w:w="2211"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2F2B725F" w14:textId="77777777" w:rsidR="00CA3584" w:rsidRPr="00B100DE" w:rsidRDefault="00CA3584">
            <w:pPr>
              <w:jc w:val="center"/>
              <w:rPr>
                <w:sz w:val="24"/>
                <w:szCs w:val="24"/>
              </w:rPr>
            </w:pPr>
          </w:p>
        </w:tc>
      </w:tr>
      <w:tr w:rsidR="00CA3584" w:rsidRPr="00B100DE" w14:paraId="813EAD33" w14:textId="77777777">
        <w:trPr>
          <w:cantSplit/>
          <w:trHeight w:val="522"/>
          <w:jc w:val="center"/>
        </w:trPr>
        <w:tc>
          <w:tcPr>
            <w:tcW w:w="850"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8E10B4B3" w14:textId="77777777" w:rsidR="00CA3584" w:rsidRPr="00B100DE" w:rsidRDefault="00000000">
            <w:pPr>
              <w:jc w:val="center"/>
              <w:rPr>
                <w:sz w:val="24"/>
                <w:szCs w:val="24"/>
              </w:rPr>
            </w:pPr>
            <w:r w:rsidRPr="00B100DE">
              <w:rPr>
                <w:b/>
                <w:color w:val="000000"/>
                <w:sz w:val="24"/>
                <w:szCs w:val="24"/>
              </w:rPr>
              <w:t>HCSC</w:t>
            </w:r>
          </w:p>
        </w:tc>
        <w:tc>
          <w:tcPr>
            <w:tcW w:w="8504"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0D15580C" w14:textId="77777777" w:rsidR="00CA3584" w:rsidRPr="00B100DE" w:rsidRDefault="00000000">
            <w:pPr>
              <w:rPr>
                <w:sz w:val="24"/>
                <w:szCs w:val="24"/>
              </w:rPr>
            </w:pPr>
            <w:r w:rsidRPr="00B100DE">
              <w:rPr>
                <w:b/>
                <w:color w:val="000000"/>
                <w:sz w:val="24"/>
                <w:szCs w:val="24"/>
              </w:rPr>
              <w:t>Human-Centric Supply Chain Culture</w:t>
            </w:r>
            <w:r w:rsidRPr="00B100DE">
              <w:rPr>
                <w:color w:val="000000"/>
                <w:sz w:val="24"/>
                <w:szCs w:val="24"/>
              </w:rPr>
              <w:br/>
            </w:r>
            <w:r w:rsidRPr="00B100DE">
              <w:rPr>
                <w:i/>
                <w:color w:val="000000"/>
                <w:sz w:val="24"/>
                <w:szCs w:val="24"/>
              </w:rPr>
              <w:t>Văn hóa chuỗi cung ứng lấy con người làm trung tâm</w:t>
            </w:r>
          </w:p>
        </w:tc>
        <w:tc>
          <w:tcPr>
            <w:tcW w:w="2211"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1ADE86AF" w14:textId="77777777" w:rsidR="00CA3584" w:rsidRPr="00B100DE" w:rsidRDefault="00CA3584">
            <w:pPr>
              <w:jc w:val="center"/>
              <w:rPr>
                <w:sz w:val="24"/>
                <w:szCs w:val="24"/>
              </w:rPr>
            </w:pPr>
          </w:p>
        </w:tc>
      </w:tr>
    </w:tbl>
    <w:p w14:paraId="5A3C2DBB" w14:textId="77777777" w:rsidR="00CA3584" w:rsidRPr="00B100DE" w:rsidRDefault="00000000">
      <w:pPr>
        <w:keepNext/>
        <w:spacing w:before="40" w:after="40"/>
        <w:rPr>
          <w:sz w:val="24"/>
          <w:szCs w:val="24"/>
        </w:rPr>
      </w:pPr>
      <w:r w:rsidRPr="00B100DE">
        <w:rPr>
          <w:b/>
          <w:color w:val="1F4E78"/>
          <w:sz w:val="24"/>
          <w:szCs w:val="24"/>
        </w:rPr>
        <w:t>GỢI Ý CÁCH CHẤM</w:t>
      </w:r>
    </w:p>
    <w:p w14:paraId="51B33A7F" w14:textId="77777777" w:rsidR="00CA3584" w:rsidRPr="00B100DE" w:rsidRDefault="00000000">
      <w:pPr>
        <w:spacing w:after="20"/>
        <w:rPr>
          <w:sz w:val="24"/>
          <w:szCs w:val="24"/>
        </w:rPr>
      </w:pPr>
      <w:r w:rsidRPr="00B100DE">
        <w:rPr>
          <w:color w:val="000000"/>
          <w:sz w:val="24"/>
          <w:szCs w:val="24"/>
        </w:rPr>
        <w:t>• Ghi 1 tại dòng của tiêu chí Worst vì Worst được so sánh với chính nó.</w:t>
      </w:r>
    </w:p>
    <w:p w14:paraId="63D7F2A0" w14:textId="77777777" w:rsidR="00CA3584" w:rsidRPr="00B100DE" w:rsidRDefault="00000000">
      <w:pPr>
        <w:spacing w:after="20"/>
        <w:rPr>
          <w:sz w:val="24"/>
          <w:szCs w:val="24"/>
        </w:rPr>
      </w:pPr>
      <w:r w:rsidRPr="00B100DE">
        <w:rPr>
          <w:color w:val="000000"/>
          <w:sz w:val="24"/>
          <w:szCs w:val="24"/>
        </w:rPr>
        <w:t>• Ghi 1 nếu tiêu chí đang xét và Worst cần được ưu tiên ngang nhau.</w:t>
      </w:r>
    </w:p>
    <w:p w14:paraId="6E83D1D1" w14:textId="77777777" w:rsidR="00CA3584" w:rsidRPr="00B100DE" w:rsidRDefault="00000000">
      <w:pPr>
        <w:spacing w:after="20"/>
        <w:rPr>
          <w:sz w:val="24"/>
          <w:szCs w:val="24"/>
        </w:rPr>
      </w:pPr>
      <w:r w:rsidRPr="00B100DE">
        <w:rPr>
          <w:color w:val="000000"/>
          <w:sz w:val="24"/>
          <w:szCs w:val="24"/>
        </w:rPr>
        <w:t>• Ghi 3, 5, 7 hoặc 9 khi tiêu chí đang xét quan trọng hơn Worst ở mức vừa, mạnh, rất mạnh hoặc tuyệt đối; có thể dùng 2, 4, 6, 8 cho mức trung gian.</w:t>
      </w:r>
    </w:p>
    <w:p w14:paraId="52153C21" w14:textId="77777777" w:rsidR="00CA3584" w:rsidRPr="00B100DE" w:rsidRDefault="00000000">
      <w:pPr>
        <w:keepNext/>
        <w:pBdr>
          <w:bottom w:val="single" w:sz="12" w:space="1" w:color="1F4E78"/>
        </w:pBdr>
        <w:spacing w:before="60" w:after="60"/>
        <w:rPr>
          <w:sz w:val="24"/>
          <w:szCs w:val="24"/>
        </w:rPr>
      </w:pPr>
      <w:r w:rsidRPr="00B100DE">
        <w:rPr>
          <w:b/>
          <w:color w:val="1F4E78"/>
          <w:sz w:val="24"/>
          <w:szCs w:val="24"/>
        </w:rPr>
        <w:t>PHẦN K. TỰ KIỂM TRA KHỐI SESI</w:t>
      </w:r>
    </w:p>
    <w:tbl>
      <w:tblPr>
        <w:tblW w:w="0" w:type="auto"/>
        <w:jc w:val="center"/>
        <w:tblLayout w:type="fixed"/>
        <w:tblLook w:val="04A0" w:firstRow="1" w:lastRow="0" w:firstColumn="1" w:lastColumn="0" w:noHBand="0" w:noVBand="1"/>
      </w:tblPr>
      <w:tblGrid>
        <w:gridCol w:w="737"/>
        <w:gridCol w:w="9751"/>
        <w:gridCol w:w="1077"/>
      </w:tblGrid>
      <w:tr w:rsidR="00CA3584" w:rsidRPr="00B100DE" w14:paraId="32D872B5" w14:textId="77777777">
        <w:trPr>
          <w:cantSplit/>
          <w:tblHeader/>
          <w:jc w:val="center"/>
        </w:trPr>
        <w:tc>
          <w:tcPr>
            <w:tcW w:w="737"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DC66DF3E" w14:textId="77777777" w:rsidR="00CA3584" w:rsidRPr="00B100DE" w:rsidRDefault="00000000">
            <w:pPr>
              <w:jc w:val="center"/>
              <w:rPr>
                <w:sz w:val="24"/>
                <w:szCs w:val="24"/>
              </w:rPr>
            </w:pPr>
            <w:r w:rsidRPr="00B100DE">
              <w:rPr>
                <w:b/>
                <w:color w:val="FFFFFF"/>
                <w:sz w:val="24"/>
                <w:szCs w:val="24"/>
              </w:rPr>
              <w:t>STT</w:t>
            </w:r>
          </w:p>
        </w:tc>
        <w:tc>
          <w:tcPr>
            <w:tcW w:w="9751"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3F00C719" w14:textId="77777777" w:rsidR="00CA3584" w:rsidRPr="00B100DE" w:rsidRDefault="00000000">
            <w:pPr>
              <w:jc w:val="center"/>
              <w:rPr>
                <w:sz w:val="24"/>
                <w:szCs w:val="24"/>
              </w:rPr>
            </w:pPr>
            <w:r w:rsidRPr="00B100DE">
              <w:rPr>
                <w:b/>
                <w:color w:val="FFFFFF"/>
                <w:sz w:val="24"/>
                <w:szCs w:val="24"/>
              </w:rPr>
              <w:t>Nội dung kiểm tra</w:t>
            </w:r>
          </w:p>
        </w:tc>
        <w:tc>
          <w:tcPr>
            <w:tcW w:w="1077" w:type="dxa"/>
            <w:tcBorders>
              <w:top w:val="single" w:sz="5" w:space="0" w:color="7F7F7F"/>
              <w:left w:val="single" w:sz="5" w:space="0" w:color="7F7F7F"/>
              <w:bottom w:val="single" w:sz="5" w:space="0" w:color="7F7F7F"/>
              <w:right w:val="single" w:sz="5" w:space="0" w:color="7F7F7F"/>
            </w:tcBorders>
            <w:shd w:val="clear" w:color="auto" w:fill="1F4E78"/>
            <w:tcMar>
              <w:top w:w="55" w:type="dxa"/>
              <w:left w:w="75" w:type="dxa"/>
              <w:bottom w:w="55" w:type="dxa"/>
              <w:right w:w="75" w:type="dxa"/>
            </w:tcMar>
            <w:vAlign w:val="center"/>
          </w:tcPr>
          <w:p w14:paraId="C59D68B3" w14:textId="77777777" w:rsidR="00CA3584" w:rsidRPr="00B100DE" w:rsidRDefault="00000000">
            <w:pPr>
              <w:jc w:val="center"/>
              <w:rPr>
                <w:sz w:val="24"/>
                <w:szCs w:val="24"/>
              </w:rPr>
            </w:pPr>
            <w:r w:rsidRPr="00B100DE">
              <w:rPr>
                <w:b/>
                <w:color w:val="FFFFFF"/>
                <w:sz w:val="24"/>
                <w:szCs w:val="24"/>
              </w:rPr>
              <w:t>Đã kiểm tra</w:t>
            </w:r>
          </w:p>
        </w:tc>
      </w:tr>
      <w:tr w:rsidR="00CA3584" w:rsidRPr="00B100DE" w14:paraId="7A4EF98B" w14:textId="77777777">
        <w:trPr>
          <w:cantSplit/>
          <w:jc w:val="center"/>
        </w:trPr>
        <w:tc>
          <w:tcPr>
            <w:tcW w:w="737"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86D2A1F2" w14:textId="77777777" w:rsidR="00CA3584" w:rsidRPr="00B100DE" w:rsidRDefault="00000000">
            <w:pPr>
              <w:jc w:val="center"/>
              <w:rPr>
                <w:sz w:val="24"/>
                <w:szCs w:val="24"/>
              </w:rPr>
            </w:pPr>
            <w:r w:rsidRPr="00B100DE">
              <w:rPr>
                <w:b/>
                <w:color w:val="000000"/>
                <w:sz w:val="24"/>
                <w:szCs w:val="24"/>
              </w:rPr>
              <w:t>1</w:t>
            </w:r>
          </w:p>
        </w:tc>
        <w:tc>
          <w:tcPr>
            <w:tcW w:w="9751"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06D15D26" w14:textId="77777777" w:rsidR="00CA3584" w:rsidRPr="00B100DE" w:rsidRDefault="00000000">
            <w:pPr>
              <w:rPr>
                <w:sz w:val="24"/>
                <w:szCs w:val="24"/>
              </w:rPr>
            </w:pPr>
            <w:r w:rsidRPr="00B100DE">
              <w:rPr>
                <w:color w:val="000000"/>
                <w:sz w:val="24"/>
                <w:szCs w:val="24"/>
              </w:rPr>
              <w:t>Đã chọn đúng một Best và một Worst, và hai tiêu chí này khác nhau.</w:t>
            </w:r>
          </w:p>
        </w:tc>
        <w:tc>
          <w:tcPr>
            <w:tcW w:w="1077"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C38691D9" w14:textId="77777777" w:rsidR="00CA3584" w:rsidRPr="00B100DE" w:rsidRDefault="00000000">
            <w:pPr>
              <w:jc w:val="center"/>
              <w:rPr>
                <w:sz w:val="24"/>
                <w:szCs w:val="24"/>
              </w:rPr>
            </w:pPr>
            <w:sdt>
              <w:sdtPr>
                <w:rPr>
                  <w:sz w:val="24"/>
                  <w:szCs w:val="24"/>
                </w:rPr>
                <w:alias w:val="Checkbox 920017"/>
                <w:tag w:val="BWM_CHECKBOX_920017"/>
                <w:id w:val="920017"/>
                <w14:checkbox>
                  <w14:checked w14:val="0"/>
                  <w14:checkedState w14:val="2611" w14:font="Segoe UI Symbol"/>
                  <w14:uncheckedState w14:val="2610" w14:font="Segoe UI Symbol"/>
                </w14:checkbox>
              </w:sdtPr>
              <w:sdtContent>
                <w:r w:rsidRPr="00B100DE">
                  <w:rPr>
                    <w:color w:val="000000"/>
                    <w:sz w:val="24"/>
                    <w:szCs w:val="24"/>
                  </w:rPr>
                  <w:t>☐</w:t>
                </w:r>
              </w:sdtContent>
            </w:sdt>
          </w:p>
        </w:tc>
      </w:tr>
      <w:tr w:rsidR="00CA3584" w:rsidRPr="00B100DE" w14:paraId="269EA665" w14:textId="77777777">
        <w:trPr>
          <w:cantSplit/>
          <w:jc w:val="center"/>
        </w:trPr>
        <w:tc>
          <w:tcPr>
            <w:tcW w:w="737"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CDCDF409" w14:textId="77777777" w:rsidR="00CA3584" w:rsidRPr="00B100DE" w:rsidRDefault="00000000">
            <w:pPr>
              <w:jc w:val="center"/>
              <w:rPr>
                <w:sz w:val="24"/>
                <w:szCs w:val="24"/>
              </w:rPr>
            </w:pPr>
            <w:r w:rsidRPr="00B100DE">
              <w:rPr>
                <w:b/>
                <w:color w:val="000000"/>
                <w:sz w:val="24"/>
                <w:szCs w:val="24"/>
              </w:rPr>
              <w:t>2</w:t>
            </w:r>
          </w:p>
        </w:tc>
        <w:tc>
          <w:tcPr>
            <w:tcW w:w="9751"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0A2E42E8" w14:textId="77777777" w:rsidR="00CA3584" w:rsidRPr="00B100DE" w:rsidRDefault="00000000">
            <w:pPr>
              <w:rPr>
                <w:sz w:val="24"/>
                <w:szCs w:val="24"/>
              </w:rPr>
            </w:pPr>
            <w:r w:rsidRPr="00B100DE">
              <w:rPr>
                <w:color w:val="000000"/>
                <w:sz w:val="24"/>
                <w:szCs w:val="24"/>
              </w:rPr>
              <w:t>Trong Phần I, dòng của Best đã ghi 1.</w:t>
            </w:r>
          </w:p>
        </w:tc>
        <w:tc>
          <w:tcPr>
            <w:tcW w:w="1077"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89DC8ED6" w14:textId="77777777" w:rsidR="00CA3584" w:rsidRPr="00B100DE" w:rsidRDefault="00000000">
            <w:pPr>
              <w:jc w:val="center"/>
              <w:rPr>
                <w:sz w:val="24"/>
                <w:szCs w:val="24"/>
              </w:rPr>
            </w:pPr>
            <w:sdt>
              <w:sdtPr>
                <w:rPr>
                  <w:sz w:val="24"/>
                  <w:szCs w:val="24"/>
                </w:rPr>
                <w:alias w:val="Checkbox 920018"/>
                <w:tag w:val="BWM_CHECKBOX_920018"/>
                <w:id w:val="920018"/>
                <w14:checkbox>
                  <w14:checked w14:val="0"/>
                  <w14:checkedState w14:val="2611" w14:font="Segoe UI Symbol"/>
                  <w14:uncheckedState w14:val="2610" w14:font="Segoe UI Symbol"/>
                </w14:checkbox>
              </w:sdtPr>
              <w:sdtContent>
                <w:r w:rsidRPr="00B100DE">
                  <w:rPr>
                    <w:color w:val="000000"/>
                    <w:sz w:val="24"/>
                    <w:szCs w:val="24"/>
                  </w:rPr>
                  <w:t>☐</w:t>
                </w:r>
              </w:sdtContent>
            </w:sdt>
          </w:p>
        </w:tc>
      </w:tr>
      <w:tr w:rsidR="00CA3584" w:rsidRPr="00B100DE" w14:paraId="740A545F" w14:textId="77777777">
        <w:trPr>
          <w:cantSplit/>
          <w:jc w:val="center"/>
        </w:trPr>
        <w:tc>
          <w:tcPr>
            <w:tcW w:w="737"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778012BF" w14:textId="77777777" w:rsidR="00CA3584" w:rsidRPr="00B100DE" w:rsidRDefault="00000000">
            <w:pPr>
              <w:jc w:val="center"/>
              <w:rPr>
                <w:sz w:val="24"/>
                <w:szCs w:val="24"/>
              </w:rPr>
            </w:pPr>
            <w:r w:rsidRPr="00B100DE">
              <w:rPr>
                <w:b/>
                <w:color w:val="000000"/>
                <w:sz w:val="24"/>
                <w:szCs w:val="24"/>
              </w:rPr>
              <w:t>3</w:t>
            </w:r>
          </w:p>
        </w:tc>
        <w:tc>
          <w:tcPr>
            <w:tcW w:w="9751"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2076B190" w14:textId="77777777" w:rsidR="00CA3584" w:rsidRPr="00B100DE" w:rsidRDefault="00000000">
            <w:pPr>
              <w:rPr>
                <w:sz w:val="24"/>
                <w:szCs w:val="24"/>
              </w:rPr>
            </w:pPr>
            <w:r w:rsidRPr="00B100DE">
              <w:rPr>
                <w:color w:val="000000"/>
                <w:sz w:val="24"/>
                <w:szCs w:val="24"/>
              </w:rPr>
              <w:t>Trong Phần J, dòng của Worst đã ghi 1.</w:t>
            </w:r>
          </w:p>
        </w:tc>
        <w:tc>
          <w:tcPr>
            <w:tcW w:w="1077"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5414D7C9" w14:textId="77777777" w:rsidR="00CA3584" w:rsidRPr="00B100DE" w:rsidRDefault="00000000">
            <w:pPr>
              <w:jc w:val="center"/>
              <w:rPr>
                <w:sz w:val="24"/>
                <w:szCs w:val="24"/>
              </w:rPr>
            </w:pPr>
            <w:sdt>
              <w:sdtPr>
                <w:rPr>
                  <w:sz w:val="24"/>
                  <w:szCs w:val="24"/>
                </w:rPr>
                <w:alias w:val="Checkbox 920019"/>
                <w:tag w:val="BWM_CHECKBOX_920019"/>
                <w:id w:val="920019"/>
                <w14:checkbox>
                  <w14:checked w14:val="0"/>
                  <w14:checkedState w14:val="2611" w14:font="Segoe UI Symbol"/>
                  <w14:uncheckedState w14:val="2610" w14:font="Segoe UI Symbol"/>
                </w14:checkbox>
              </w:sdtPr>
              <w:sdtContent>
                <w:r w:rsidRPr="00B100DE">
                  <w:rPr>
                    <w:color w:val="000000"/>
                    <w:sz w:val="24"/>
                    <w:szCs w:val="24"/>
                  </w:rPr>
                  <w:t>☐</w:t>
                </w:r>
              </w:sdtContent>
            </w:sdt>
          </w:p>
        </w:tc>
      </w:tr>
      <w:tr w:rsidR="00CA3584" w:rsidRPr="00B100DE" w14:paraId="1981F761" w14:textId="77777777">
        <w:trPr>
          <w:cantSplit/>
          <w:jc w:val="center"/>
        </w:trPr>
        <w:tc>
          <w:tcPr>
            <w:tcW w:w="737"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33369A6C" w14:textId="77777777" w:rsidR="00CA3584" w:rsidRPr="00B100DE" w:rsidRDefault="00000000">
            <w:pPr>
              <w:jc w:val="center"/>
              <w:rPr>
                <w:sz w:val="24"/>
                <w:szCs w:val="24"/>
              </w:rPr>
            </w:pPr>
            <w:r w:rsidRPr="00B100DE">
              <w:rPr>
                <w:b/>
                <w:color w:val="000000"/>
                <w:sz w:val="24"/>
                <w:szCs w:val="24"/>
              </w:rPr>
              <w:t>4</w:t>
            </w:r>
          </w:p>
        </w:tc>
        <w:tc>
          <w:tcPr>
            <w:tcW w:w="9751"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6FE9D82B" w14:textId="77777777" w:rsidR="00CA3584" w:rsidRPr="00B100DE" w:rsidRDefault="00000000">
            <w:pPr>
              <w:rPr>
                <w:sz w:val="24"/>
                <w:szCs w:val="24"/>
              </w:rPr>
            </w:pPr>
            <w:r w:rsidRPr="00B100DE">
              <w:rPr>
                <w:color w:val="000000"/>
                <w:sz w:val="24"/>
                <w:szCs w:val="24"/>
              </w:rPr>
              <w:t>Điểm Best so với Worst giống nhau ở Phần I và Phần J.</w:t>
            </w:r>
          </w:p>
        </w:tc>
        <w:tc>
          <w:tcPr>
            <w:tcW w:w="1077"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BB84F742" w14:textId="77777777" w:rsidR="00CA3584" w:rsidRPr="00B100DE" w:rsidRDefault="00000000">
            <w:pPr>
              <w:jc w:val="center"/>
              <w:rPr>
                <w:sz w:val="24"/>
                <w:szCs w:val="24"/>
              </w:rPr>
            </w:pPr>
            <w:sdt>
              <w:sdtPr>
                <w:rPr>
                  <w:sz w:val="24"/>
                  <w:szCs w:val="24"/>
                </w:rPr>
                <w:alias w:val="Checkbox 920020"/>
                <w:tag w:val="BWM_CHECKBOX_920020"/>
                <w:id w:val="920020"/>
                <w14:checkbox>
                  <w14:checked w14:val="0"/>
                  <w14:checkedState w14:val="2611" w14:font="Segoe UI Symbol"/>
                  <w14:uncheckedState w14:val="2610" w14:font="Segoe UI Symbol"/>
                </w14:checkbox>
              </w:sdtPr>
              <w:sdtContent>
                <w:r w:rsidRPr="00B100DE">
                  <w:rPr>
                    <w:color w:val="000000"/>
                    <w:sz w:val="24"/>
                    <w:szCs w:val="24"/>
                  </w:rPr>
                  <w:t>☐</w:t>
                </w:r>
              </w:sdtContent>
            </w:sdt>
          </w:p>
        </w:tc>
      </w:tr>
      <w:tr w:rsidR="00CA3584" w:rsidRPr="00B100DE" w14:paraId="7FF34B5C" w14:textId="77777777">
        <w:trPr>
          <w:cantSplit/>
          <w:jc w:val="center"/>
        </w:trPr>
        <w:tc>
          <w:tcPr>
            <w:tcW w:w="737"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89D96622" w14:textId="77777777" w:rsidR="00CA3584" w:rsidRPr="00B100DE" w:rsidRDefault="00000000">
            <w:pPr>
              <w:jc w:val="center"/>
              <w:rPr>
                <w:sz w:val="24"/>
                <w:szCs w:val="24"/>
              </w:rPr>
            </w:pPr>
            <w:r w:rsidRPr="00B100DE">
              <w:rPr>
                <w:b/>
                <w:color w:val="000000"/>
                <w:sz w:val="24"/>
                <w:szCs w:val="24"/>
              </w:rPr>
              <w:t>5</w:t>
            </w:r>
          </w:p>
        </w:tc>
        <w:tc>
          <w:tcPr>
            <w:tcW w:w="9751"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2FE96D6F" w14:textId="77777777" w:rsidR="00CA3584" w:rsidRPr="00B100DE" w:rsidRDefault="00000000">
            <w:pPr>
              <w:rPr>
                <w:sz w:val="24"/>
                <w:szCs w:val="24"/>
              </w:rPr>
            </w:pPr>
            <w:r w:rsidRPr="00B100DE">
              <w:rPr>
                <w:color w:val="000000"/>
                <w:sz w:val="24"/>
                <w:szCs w:val="24"/>
              </w:rPr>
              <w:t>Tất cả điểm so sánh nằm trong khoảng từ 1 đến 9.</w:t>
            </w:r>
          </w:p>
        </w:tc>
        <w:tc>
          <w:tcPr>
            <w:tcW w:w="1077"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059E5D59" w14:textId="77777777" w:rsidR="00CA3584" w:rsidRPr="00B100DE" w:rsidRDefault="00000000">
            <w:pPr>
              <w:jc w:val="center"/>
              <w:rPr>
                <w:sz w:val="24"/>
                <w:szCs w:val="24"/>
              </w:rPr>
            </w:pPr>
            <w:sdt>
              <w:sdtPr>
                <w:rPr>
                  <w:sz w:val="24"/>
                  <w:szCs w:val="24"/>
                </w:rPr>
                <w:alias w:val="Checkbox 920021"/>
                <w:tag w:val="BWM_CHECKBOX_920021"/>
                <w:id w:val="920021"/>
                <w14:checkbox>
                  <w14:checked w14:val="0"/>
                  <w14:checkedState w14:val="2611" w14:font="Segoe UI Symbol"/>
                  <w14:uncheckedState w14:val="2610" w14:font="Segoe UI Symbol"/>
                </w14:checkbox>
              </w:sdtPr>
              <w:sdtContent>
                <w:r w:rsidRPr="00B100DE">
                  <w:rPr>
                    <w:color w:val="000000"/>
                    <w:sz w:val="24"/>
                    <w:szCs w:val="24"/>
                  </w:rPr>
                  <w:t>☐</w:t>
                </w:r>
              </w:sdtContent>
            </w:sdt>
          </w:p>
        </w:tc>
      </w:tr>
    </w:tbl>
    <w:p w14:paraId="0DBFB7EC" w14:textId="77777777" w:rsidR="00CA3584" w:rsidRPr="00B100DE" w:rsidRDefault="00000000">
      <w:pPr>
        <w:rPr>
          <w:sz w:val="24"/>
          <w:szCs w:val="24"/>
        </w:rPr>
      </w:pPr>
      <w:r w:rsidRPr="00B100DE">
        <w:rPr>
          <w:sz w:val="24"/>
          <w:szCs w:val="24"/>
        </w:rPr>
        <w:br w:type="page"/>
      </w:r>
    </w:p>
    <w:p w14:paraId="0EFF9DE6" w14:textId="77777777" w:rsidR="00CA3584" w:rsidRPr="00B100DE" w:rsidRDefault="00000000">
      <w:pPr>
        <w:keepNext/>
        <w:pBdr>
          <w:bottom w:val="single" w:sz="12" w:space="1" w:color="1F4E78"/>
        </w:pBdr>
        <w:spacing w:before="60" w:after="60"/>
        <w:rPr>
          <w:sz w:val="24"/>
          <w:szCs w:val="24"/>
        </w:rPr>
      </w:pPr>
      <w:r w:rsidRPr="00B100DE">
        <w:rPr>
          <w:b/>
          <w:color w:val="1F4E78"/>
          <w:sz w:val="24"/>
          <w:szCs w:val="24"/>
        </w:rPr>
        <w:lastRenderedPageBreak/>
        <w:t>PHẦN L. GÓP Ý BỔ SUNG (KHÔNG BẮT BUỘC)</w:t>
      </w:r>
    </w:p>
    <w:p w14:paraId="7F5926C4" w14:textId="77777777" w:rsidR="00CA3584" w:rsidRPr="00B100DE" w:rsidRDefault="00000000">
      <w:pPr>
        <w:spacing w:before="60" w:after="20"/>
        <w:rPr>
          <w:sz w:val="24"/>
          <w:szCs w:val="24"/>
        </w:rPr>
      </w:pPr>
      <w:r w:rsidRPr="00B100DE">
        <w:rPr>
          <w:b/>
          <w:color w:val="000000"/>
          <w:sz w:val="24"/>
          <w:szCs w:val="24"/>
        </w:rPr>
        <w:t>1. Có construct nào cần chỉnh sửa tên gọi hoặc định nghĩa để phù hợp hơn với thực tiễn quản trị chuỗi cung ứng không?</w:t>
      </w:r>
    </w:p>
    <w:p w14:paraId="1A311F79" w14:textId="77777777" w:rsidR="00CA3584" w:rsidRPr="00B100DE" w:rsidRDefault="00000000">
      <w:pPr>
        <w:rPr>
          <w:sz w:val="24"/>
          <w:szCs w:val="24"/>
        </w:rPr>
      </w:pPr>
      <w:r w:rsidRPr="00B100DE">
        <w:rPr>
          <w:color w:val="666666"/>
          <w:sz w:val="24"/>
          <w:szCs w:val="24"/>
        </w:rPr>
        <w:t>......................................................................................................................................................................................</w:t>
      </w:r>
    </w:p>
    <w:p w14:paraId="69911895" w14:textId="77777777" w:rsidR="00CA3584" w:rsidRPr="00B100DE" w:rsidRDefault="00000000">
      <w:pPr>
        <w:rPr>
          <w:sz w:val="24"/>
          <w:szCs w:val="24"/>
        </w:rPr>
      </w:pPr>
      <w:r w:rsidRPr="00B100DE">
        <w:rPr>
          <w:color w:val="666666"/>
          <w:sz w:val="24"/>
          <w:szCs w:val="24"/>
        </w:rPr>
        <w:t>......................................................................................................................................................................................</w:t>
      </w:r>
    </w:p>
    <w:p w14:paraId="7E68EBBC" w14:textId="77777777" w:rsidR="00CA3584" w:rsidRPr="00B100DE" w:rsidRDefault="00000000">
      <w:pPr>
        <w:rPr>
          <w:sz w:val="24"/>
          <w:szCs w:val="24"/>
        </w:rPr>
      </w:pPr>
      <w:r w:rsidRPr="00B100DE">
        <w:rPr>
          <w:color w:val="666666"/>
          <w:sz w:val="24"/>
          <w:szCs w:val="24"/>
        </w:rPr>
        <w:t>......................................................................................................................................................................................</w:t>
      </w:r>
    </w:p>
    <w:p w14:paraId="1A2882CF" w14:textId="77777777" w:rsidR="00CA3584" w:rsidRPr="00B100DE" w:rsidRDefault="00000000">
      <w:pPr>
        <w:spacing w:before="60" w:after="20"/>
        <w:rPr>
          <w:sz w:val="24"/>
          <w:szCs w:val="24"/>
        </w:rPr>
      </w:pPr>
      <w:r w:rsidRPr="00B100DE">
        <w:rPr>
          <w:b/>
          <w:color w:val="000000"/>
          <w:sz w:val="24"/>
          <w:szCs w:val="24"/>
        </w:rPr>
        <w:t>2. Có điều kiện hoặc cơ chế quản trị quan trọng nào còn thiếu trong bộ bảy constructs không? Vui lòng nêu rõ và giải thích ngắn.</w:t>
      </w:r>
    </w:p>
    <w:p w14:paraId="1F2F0E40" w14:textId="77777777" w:rsidR="00CA3584" w:rsidRPr="00B100DE" w:rsidRDefault="00000000">
      <w:pPr>
        <w:rPr>
          <w:sz w:val="24"/>
          <w:szCs w:val="24"/>
        </w:rPr>
      </w:pPr>
      <w:r w:rsidRPr="00B100DE">
        <w:rPr>
          <w:color w:val="666666"/>
          <w:sz w:val="24"/>
          <w:szCs w:val="24"/>
        </w:rPr>
        <w:t>......................................................................................................................................................................................</w:t>
      </w:r>
    </w:p>
    <w:p w14:paraId="6B4278ED" w14:textId="77777777" w:rsidR="00CA3584" w:rsidRPr="00B100DE" w:rsidRDefault="00000000">
      <w:pPr>
        <w:rPr>
          <w:sz w:val="24"/>
          <w:szCs w:val="24"/>
        </w:rPr>
      </w:pPr>
      <w:r w:rsidRPr="00B100DE">
        <w:rPr>
          <w:color w:val="666666"/>
          <w:sz w:val="24"/>
          <w:szCs w:val="24"/>
        </w:rPr>
        <w:t>......................................................................................................................................................................................</w:t>
      </w:r>
    </w:p>
    <w:p w14:paraId="70260778" w14:textId="77777777" w:rsidR="00CA3584" w:rsidRPr="00B100DE" w:rsidRDefault="00000000">
      <w:pPr>
        <w:rPr>
          <w:sz w:val="24"/>
          <w:szCs w:val="24"/>
        </w:rPr>
      </w:pPr>
      <w:r w:rsidRPr="00B100DE">
        <w:rPr>
          <w:color w:val="666666"/>
          <w:sz w:val="24"/>
          <w:szCs w:val="24"/>
        </w:rPr>
        <w:t>......................................................................................................................................................................................</w:t>
      </w:r>
    </w:p>
    <w:p w14:paraId="7DF96BAB" w14:textId="77777777" w:rsidR="00CA3584" w:rsidRPr="00B100DE" w:rsidRDefault="00000000">
      <w:pPr>
        <w:spacing w:before="60" w:after="20"/>
        <w:rPr>
          <w:sz w:val="24"/>
          <w:szCs w:val="24"/>
        </w:rPr>
      </w:pPr>
      <w:r w:rsidRPr="00B100DE">
        <w:rPr>
          <w:b/>
          <w:color w:val="000000"/>
          <w:sz w:val="24"/>
          <w:szCs w:val="24"/>
        </w:rPr>
        <w:t>3. Đặc điểm ngành, loại hình doanh nghiệp hoặc điều kiện thực tế nào ảnh hưởng đáng kể đến cách Quý Anh/Chị ưu tiên các constructs cho SCPO và SESI?</w:t>
      </w:r>
    </w:p>
    <w:p w14:paraId="64A480AC" w14:textId="77777777" w:rsidR="00CA3584" w:rsidRPr="00B100DE" w:rsidRDefault="00000000">
      <w:pPr>
        <w:rPr>
          <w:sz w:val="24"/>
          <w:szCs w:val="24"/>
        </w:rPr>
      </w:pPr>
      <w:r w:rsidRPr="00B100DE">
        <w:rPr>
          <w:color w:val="666666"/>
          <w:sz w:val="24"/>
          <w:szCs w:val="24"/>
        </w:rPr>
        <w:t>......................................................................................................................................................................................</w:t>
      </w:r>
    </w:p>
    <w:p w14:paraId="15E92293" w14:textId="77777777" w:rsidR="00CA3584" w:rsidRPr="00B100DE" w:rsidRDefault="00000000">
      <w:pPr>
        <w:rPr>
          <w:sz w:val="24"/>
          <w:szCs w:val="24"/>
        </w:rPr>
      </w:pPr>
      <w:r w:rsidRPr="00B100DE">
        <w:rPr>
          <w:color w:val="666666"/>
          <w:sz w:val="24"/>
          <w:szCs w:val="24"/>
        </w:rPr>
        <w:t>......................................................................................................................................................................................</w:t>
      </w:r>
    </w:p>
    <w:p w14:paraId="2BE01DF2" w14:textId="77777777" w:rsidR="00CA3584" w:rsidRPr="00B100DE" w:rsidRDefault="00000000">
      <w:pPr>
        <w:rPr>
          <w:sz w:val="24"/>
          <w:szCs w:val="24"/>
        </w:rPr>
      </w:pPr>
      <w:r w:rsidRPr="00B100DE">
        <w:rPr>
          <w:color w:val="666666"/>
          <w:sz w:val="24"/>
          <w:szCs w:val="24"/>
        </w:rPr>
        <w:t>......................................................................................................................................................................................</w:t>
      </w:r>
    </w:p>
    <w:p w14:paraId="4FE99DC3" w14:textId="77777777" w:rsidR="00CA3584" w:rsidRPr="00B100DE" w:rsidRDefault="00000000">
      <w:pPr>
        <w:keepNext/>
        <w:pBdr>
          <w:bottom w:val="single" w:sz="12" w:space="1" w:color="1F4E78"/>
        </w:pBdr>
        <w:spacing w:before="60" w:after="60"/>
        <w:rPr>
          <w:sz w:val="24"/>
          <w:szCs w:val="24"/>
        </w:rPr>
      </w:pPr>
      <w:r w:rsidRPr="00B100DE">
        <w:rPr>
          <w:b/>
          <w:color w:val="1F4E78"/>
          <w:sz w:val="24"/>
          <w:szCs w:val="24"/>
        </w:rPr>
        <w:t>XÁC NHẬN HOÀN THÀNH</w:t>
      </w:r>
    </w:p>
    <w:tbl>
      <w:tblPr>
        <w:tblW w:w="0" w:type="auto"/>
        <w:jc w:val="center"/>
        <w:tblLayout w:type="fixed"/>
        <w:tblLook w:val="04A0" w:firstRow="1" w:lastRow="0" w:firstColumn="1" w:lastColumn="0" w:noHBand="0" w:noVBand="1"/>
      </w:tblPr>
      <w:tblGrid>
        <w:gridCol w:w="3515"/>
        <w:gridCol w:w="8050"/>
      </w:tblGrid>
      <w:tr w:rsidR="00CA3584" w:rsidRPr="00B100DE" w14:paraId="6151AD09" w14:textId="77777777">
        <w:trPr>
          <w:cantSplit/>
          <w:jc w:val="center"/>
        </w:trPr>
        <w:tc>
          <w:tcPr>
            <w:tcW w:w="3515"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50561B4E" w14:textId="77777777" w:rsidR="00CA3584" w:rsidRPr="00B100DE" w:rsidRDefault="00000000">
            <w:pPr>
              <w:rPr>
                <w:sz w:val="24"/>
                <w:szCs w:val="24"/>
              </w:rPr>
            </w:pPr>
            <w:r w:rsidRPr="00B100DE">
              <w:rPr>
                <w:b/>
                <w:color w:val="000000"/>
                <w:sz w:val="24"/>
                <w:szCs w:val="24"/>
              </w:rPr>
              <w:t>Ngày hoàn thành</w:t>
            </w:r>
          </w:p>
        </w:tc>
        <w:tc>
          <w:tcPr>
            <w:tcW w:w="8050" w:type="dxa"/>
            <w:tcBorders>
              <w:top w:val="single" w:sz="5" w:space="0" w:color="7F7F7F"/>
              <w:left w:val="single" w:sz="5" w:space="0" w:color="7F7F7F"/>
              <w:bottom w:val="single" w:sz="5" w:space="0" w:color="7F7F7F"/>
              <w:right w:val="single" w:sz="5" w:space="0" w:color="7F7F7F"/>
            </w:tcBorders>
            <w:shd w:val="clear" w:color="auto" w:fill="EAF2F8"/>
            <w:tcMar>
              <w:top w:w="55" w:type="dxa"/>
              <w:left w:w="75" w:type="dxa"/>
              <w:bottom w:w="55" w:type="dxa"/>
              <w:right w:w="75" w:type="dxa"/>
            </w:tcMar>
            <w:vAlign w:val="center"/>
          </w:tcPr>
          <w:p w14:paraId="12625488" w14:textId="77777777" w:rsidR="00CA3584" w:rsidRPr="00B100DE" w:rsidRDefault="00000000">
            <w:pPr>
              <w:rPr>
                <w:sz w:val="24"/>
                <w:szCs w:val="24"/>
              </w:rPr>
            </w:pPr>
            <w:r w:rsidRPr="00B100DE">
              <w:rPr>
                <w:color w:val="000000"/>
                <w:sz w:val="24"/>
                <w:szCs w:val="24"/>
              </w:rPr>
              <w:t>........................................................................................................</w:t>
            </w:r>
          </w:p>
        </w:tc>
      </w:tr>
      <w:tr w:rsidR="00CA3584" w:rsidRPr="00B100DE" w14:paraId="0DAC0E90" w14:textId="77777777">
        <w:trPr>
          <w:cantSplit/>
          <w:jc w:val="center"/>
        </w:trPr>
        <w:tc>
          <w:tcPr>
            <w:tcW w:w="3515"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156824FD" w14:textId="77777777" w:rsidR="00CA3584" w:rsidRPr="00B100DE" w:rsidRDefault="00000000">
            <w:pPr>
              <w:rPr>
                <w:sz w:val="24"/>
                <w:szCs w:val="24"/>
              </w:rPr>
            </w:pPr>
            <w:r w:rsidRPr="00B100DE">
              <w:rPr>
                <w:b/>
                <w:color w:val="000000"/>
                <w:sz w:val="24"/>
                <w:szCs w:val="24"/>
              </w:rPr>
              <w:t>Họ tên / Mã chuyên gia</w:t>
            </w:r>
          </w:p>
        </w:tc>
        <w:tc>
          <w:tcPr>
            <w:tcW w:w="8050" w:type="dxa"/>
            <w:tcBorders>
              <w:top w:val="single" w:sz="5" w:space="0" w:color="7F7F7F"/>
              <w:left w:val="single" w:sz="5" w:space="0" w:color="7F7F7F"/>
              <w:bottom w:val="single" w:sz="5" w:space="0" w:color="7F7F7F"/>
              <w:right w:val="single" w:sz="5" w:space="0" w:color="7F7F7F"/>
            </w:tcBorders>
            <w:shd w:val="clear" w:color="auto" w:fill="FFFFFF"/>
            <w:tcMar>
              <w:top w:w="55" w:type="dxa"/>
              <w:left w:w="75" w:type="dxa"/>
              <w:bottom w:w="55" w:type="dxa"/>
              <w:right w:w="75" w:type="dxa"/>
            </w:tcMar>
            <w:vAlign w:val="center"/>
          </w:tcPr>
          <w:p w14:paraId="575FB4E8" w14:textId="77777777" w:rsidR="00CA3584" w:rsidRPr="00B100DE" w:rsidRDefault="00000000">
            <w:pPr>
              <w:rPr>
                <w:sz w:val="24"/>
                <w:szCs w:val="24"/>
              </w:rPr>
            </w:pPr>
            <w:r w:rsidRPr="00B100DE">
              <w:rPr>
                <w:color w:val="000000"/>
                <w:sz w:val="24"/>
                <w:szCs w:val="24"/>
              </w:rPr>
              <w:t>........................................................................................................</w:t>
            </w:r>
          </w:p>
        </w:tc>
      </w:tr>
      <w:tr w:rsidR="00CA3584" w:rsidRPr="00B100DE" w14:paraId="533A7FDD" w14:textId="77777777">
        <w:trPr>
          <w:cantSplit/>
          <w:jc w:val="center"/>
        </w:trPr>
        <w:tc>
          <w:tcPr>
            <w:tcW w:w="3515" w:type="dxa"/>
            <w:tcBorders>
              <w:top w:val="single" w:sz="5" w:space="0" w:color="7F7F7F"/>
              <w:left w:val="single" w:sz="5" w:space="0" w:color="7F7F7F"/>
              <w:bottom w:val="single" w:sz="5" w:space="0" w:color="7F7F7F"/>
              <w:right w:val="single" w:sz="5" w:space="0" w:color="7F7F7F"/>
            </w:tcBorders>
            <w:shd w:val="clear" w:color="auto" w:fill="D9EAF7"/>
            <w:tcMar>
              <w:top w:w="55" w:type="dxa"/>
              <w:left w:w="75" w:type="dxa"/>
              <w:bottom w:w="55" w:type="dxa"/>
              <w:right w:w="75" w:type="dxa"/>
            </w:tcMar>
            <w:vAlign w:val="center"/>
          </w:tcPr>
          <w:p w14:paraId="1CB75B78" w14:textId="77777777" w:rsidR="00CA3584" w:rsidRPr="00B100DE" w:rsidRDefault="00000000">
            <w:pPr>
              <w:rPr>
                <w:sz w:val="24"/>
                <w:szCs w:val="24"/>
              </w:rPr>
            </w:pPr>
            <w:r w:rsidRPr="00B100DE">
              <w:rPr>
                <w:b/>
                <w:color w:val="000000"/>
                <w:sz w:val="24"/>
                <w:szCs w:val="24"/>
              </w:rPr>
              <w:t>Chữ ký (không bắt buộc)</w:t>
            </w:r>
          </w:p>
        </w:tc>
        <w:tc>
          <w:tcPr>
            <w:tcW w:w="8050" w:type="dxa"/>
            <w:tcBorders>
              <w:top w:val="single" w:sz="5" w:space="0" w:color="7F7F7F"/>
              <w:left w:val="single" w:sz="5" w:space="0" w:color="7F7F7F"/>
              <w:bottom w:val="single" w:sz="5" w:space="0" w:color="7F7F7F"/>
              <w:right w:val="single" w:sz="5" w:space="0" w:color="7F7F7F"/>
            </w:tcBorders>
            <w:shd w:val="clear" w:color="auto" w:fill="EAF2F8"/>
            <w:tcMar>
              <w:top w:w="55" w:type="dxa"/>
              <w:left w:w="75" w:type="dxa"/>
              <w:bottom w:w="55" w:type="dxa"/>
              <w:right w:w="75" w:type="dxa"/>
            </w:tcMar>
            <w:vAlign w:val="center"/>
          </w:tcPr>
          <w:p w14:paraId="413CC410" w14:textId="77777777" w:rsidR="00CA3584" w:rsidRPr="00B100DE" w:rsidRDefault="00000000">
            <w:pPr>
              <w:rPr>
                <w:sz w:val="24"/>
                <w:szCs w:val="24"/>
              </w:rPr>
            </w:pPr>
            <w:r w:rsidRPr="00B100DE">
              <w:rPr>
                <w:color w:val="000000"/>
                <w:sz w:val="24"/>
                <w:szCs w:val="24"/>
              </w:rPr>
              <w:t>........................................................................................................</w:t>
            </w:r>
          </w:p>
        </w:tc>
      </w:tr>
    </w:tbl>
    <w:p w14:paraId="06482A43" w14:textId="77777777" w:rsidR="00CA3584" w:rsidRPr="00B100DE" w:rsidRDefault="00000000">
      <w:pPr>
        <w:spacing w:before="120"/>
        <w:jc w:val="center"/>
        <w:rPr>
          <w:sz w:val="24"/>
          <w:szCs w:val="24"/>
        </w:rPr>
      </w:pPr>
      <w:r w:rsidRPr="00B100DE">
        <w:rPr>
          <w:b/>
          <w:i/>
          <w:color w:val="1F4E78"/>
          <w:sz w:val="24"/>
          <w:szCs w:val="24"/>
        </w:rPr>
        <w:t>Trân trọng cảm ơn sự đóng góp chuyên môn và thời gian của Quý Anh/Chị.</w:t>
      </w:r>
    </w:p>
    <w:p w14:paraId="198A122D" w14:textId="77777777" w:rsidR="00CA3584" w:rsidRPr="00B100DE" w:rsidRDefault="00000000">
      <w:pPr>
        <w:jc w:val="center"/>
        <w:rPr>
          <w:sz w:val="24"/>
          <w:szCs w:val="24"/>
        </w:rPr>
      </w:pPr>
      <w:r w:rsidRPr="00B100DE">
        <w:rPr>
          <w:i/>
          <w:color w:val="808080"/>
          <w:sz w:val="24"/>
          <w:szCs w:val="24"/>
        </w:rPr>
        <w:t>Mọi ý kiến được sử dụng duy nhất cho mục đích nghiên cứu học thuật và được tổng hợp ở cấp nhóm.</w:t>
      </w:r>
    </w:p>
    <w:sectPr w:rsidR="00CA3584" w:rsidRPr="00B100DE" w:rsidSect="00034616">
      <w:headerReference w:type="default" r:id="rId8"/>
      <w:footerReference w:type="default" r:id="rId9"/>
      <w:pgSz w:w="12240" w:h="15840"/>
      <w:pgMar w:top="295" w:right="312" w:bottom="295" w:left="312" w:header="142" w:footer="1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80B99" w14:textId="77777777" w:rsidR="005816E2" w:rsidRDefault="005816E2">
      <w:pPr>
        <w:spacing w:line="240" w:lineRule="auto"/>
      </w:pPr>
      <w:r>
        <w:separator/>
      </w:r>
    </w:p>
  </w:endnote>
  <w:endnote w:type="continuationSeparator" w:id="0">
    <w:p w14:paraId="07AD44E5" w14:textId="77777777" w:rsidR="005816E2" w:rsidRDefault="005816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A1EB3" w14:textId="77777777" w:rsidR="00CA3584" w:rsidRDefault="00000000">
    <w:pPr>
      <w:pStyle w:val="Footer"/>
      <w:jc w:val="center"/>
    </w:pPr>
    <w:proofErr w:type="spellStart"/>
    <w:r>
      <w:rPr>
        <w:color w:val="808080"/>
        <w:sz w:val="14"/>
      </w:rPr>
      <w:t>Phiếu chuyên gia Bayesian BWM | Bình đẳng giới và quản trị chuỗi cung ứng bằng ESG và AI | Chỉ dùng cho nghiên cứu học thuật</w:t>
    </w:r>
    <w:proofErr w:type="spellEnd"/>
    <w:r>
      <w:rPr>
        <w:color w:val="808080"/>
        <w:sz w:val="14"/>
      </w:rPr>
    </w:r>
    <w:proofErr w:type="spellStart"/>
    <w:r>
      <w:rPr>
        <w:color w:val="808080"/>
        <w:sz w:val="14"/>
      </w:rPr>
    </w:r>
    <w:proofErr w:type="spellEnd"/>
    <w:r>
      <w:rPr>
        <w:color w:val="808080"/>
        <w:sz w:val="14"/>
      </w:rPr>
    </w:r>
    <w:proofErr w:type="spellStart"/>
    <w:r>
      <w:rPr>
        <w:color w:val="808080"/>
        <w:sz w:val="14"/>
      </w:rPr>
    </w:r>
    <w:proofErr w:type="spellEnd"/>
    <w:r>
      <w:rPr>
        <w:color w:val="808080"/>
        <w:sz w:val="14"/>
      </w:rPr>
    </w:r>
    <w:proofErr w:type="spellStart"/>
    <w:r>
      <w:rPr>
        <w:color w:val="808080"/>
        <w:sz w:val="14"/>
      </w:rPr>
    </w:r>
    <w:proofErr w:type="spellEnd"/>
    <w:r>
      <w:rPr>
        <w:color w:val="808080"/>
        <w:sz w:val="14"/>
      </w:rPr>
    </w:r>
    <w:proofErr w:type="spellStart"/>
    <w:r>
      <w:rPr>
        <w:color w:val="808080"/>
        <w:sz w:val="14"/>
      </w:rPr>
    </w:r>
    <w:proofErr w:type="spellEnd"/>
    <w:r>
      <w:rPr>
        <w:color w:val="808080"/>
        <w:sz w:val="14"/>
      </w:rPr>
    </w:r>
    <w:proofErr w:type="spellStart"/>
    <w:r>
      <w:rPr>
        <w:color w:val="808080"/>
        <w:sz w:val="14"/>
      </w:rPr>
    </w:r>
    <w:proofErr w:type="spellEnd"/>
    <w:r>
      <w:rPr>
        <w:color w:val="808080"/>
        <w:sz w:val="14"/>
      </w:rPr>
    </w:r>
    <w:proofErr w:type="spellStart"/>
    <w:r>
      <w:rPr>
        <w:color w:val="808080"/>
        <w:sz w:val="14"/>
      </w:rPr>
    </w:r>
    <w:proofErr w:type="spellEnd"/>
    <w:r>
      <w:rPr>
        <w:color w:val="808080"/>
        <w:sz w:val="14"/>
      </w:rPr>
    </w:r>
    <w:proofErr w:type="spellStart"/>
    <w:r>
      <w:rPr>
        <w:color w:val="808080"/>
        <w:sz w:val="14"/>
      </w:rPr>
    </w:r>
    <w:proofErr w:type="spellEnd"/>
    <w:r>
      <w:rPr>
        <w:color w:val="808080"/>
        <w:sz w:val="14"/>
      </w:rPr>
    </w:r>
    <w:proofErr w:type="spellStart"/>
    <w:r>
      <w:rPr>
        <w:color w:val="808080"/>
        <w:sz w:val="14"/>
      </w:rPr>
    </w:r>
    <w:proofErr w:type="spellEnd"/>
    <w:r>
      <w:rPr>
        <w:color w:val="808080"/>
        <w:sz w:val="14"/>
      </w:rPr>
    </w:r>
    <w:proofErr w:type="spellStart"/>
    <w:r>
      <w:rPr>
        <w:color w:val="808080"/>
        <w:sz w:val="14"/>
      </w:rPr>
    </w:r>
    <w:proofErr w:type="spellEnd"/>
    <w:r>
      <w:rPr>
        <w:color w:val="808080"/>
        <w:sz w:val="14"/>
      </w:rPr>
    </w:r>
    <w:proofErr w:type="spellStart"/>
    <w:r>
      <w:rPr>
        <w:color w:val="808080"/>
        <w:sz w:val="14"/>
      </w:rPr>
    </w:r>
    <w:proofErr w:type="spellEnd"/>
    <w:r>
      <w:rPr>
        <w:color w:val="808080"/>
        <w:sz w:val="14"/>
      </w:rPr>
    </w:r>
    <w:proofErr w:type="spellStart"/>
    <w:r>
      <w:rPr>
        <w:color w:val="808080"/>
        <w:sz w:val="14"/>
      </w:rPr>
    </w:r>
    <w:proofErr w:type="spellEnd"/>
    <w:r>
      <w:rPr>
        <w:color w:val="808080"/>
        <w:sz w:val="14"/>
      </w:rPr>
    </w:r>
    <w:proofErr w:type="spellStart"/>
    <w:r>
      <w:rPr>
        <w:color w:val="808080"/>
        <w:sz w:val="14"/>
      </w:rPr>
    </w:r>
    <w:proofErr w:type="spellEnd"/>
    <w:r>
      <w:rPr>
        <w:color w:val="808080"/>
        <w:sz w:val="14"/>
      </w:rPr>
    </w:r>
    <w:proofErr w:type="spellStart"/>
    <w:r>
      <w:rPr>
        <w:color w:val="808080"/>
        <w:sz w:val="14"/>
      </w:rPr>
    </w:r>
    <w:proofErr w:type="spellEnd"/>
    <w:r>
      <w:rPr>
        <w:color w:val="808080"/>
        <w:sz w:val="14"/>
      </w:rPr>
    </w:r>
    <w:proofErr w:type="spellStart"/>
    <w:r>
      <w:rPr>
        <w:color w:val="808080"/>
        <w:sz w:val="14"/>
      </w:rPr>
    </w:r>
    <w:proofErr w:type="spellEnd"/>
    <w:r>
      <w:rPr>
        <w:color w:val="808080"/>
        <w:sz w:val="14"/>
      </w:rPr>
    </w:r>
    <w:proofErr w:type="spellStart"/>
    <w:r>
      <w:rPr>
        <w:color w:val="808080"/>
        <w:sz w:val="14"/>
      </w:rPr>
    </w:r>
    <w:proofErr w:type="spellEnd"/>
    <w:r>
      <w:rPr>
        <w:color w:val="808080"/>
        <w:sz w:val="14"/>
      </w:rPr>
    </w:r>
    <w:proofErr w:type="spellStart"/>
    <w:r>
      <w:rPr>
        <w:color w:val="808080"/>
        <w:sz w:val="14"/>
      </w:rPr>
    </w:r>
    <w:proofErr w:type="spellEnd"/>
    <w:r>
      <w:rPr>
        <w:color w:val="808080"/>
        <w:sz w:val="14"/>
      </w:rPr>
    </w:r>
    <w:proofErr w:type="spellStart"/>
    <w:r>
      <w:rPr>
        <w:color w:val="808080"/>
        <w:sz w:val="14"/>
      </w:rPr>
    </w:r>
    <w:proofErr w:type="spellEnd"/>
    <w:r>
      <w:rPr>
        <w:color w:val="808080"/>
        <w:sz w:val="14"/>
      </w:rPr>
    </w:r>
    <w:proofErr w:type="spellStart"/>
    <w:r>
      <w:rPr>
        <w:color w:val="808080"/>
        <w:sz w:val="14"/>
      </w:rPr>
    </w:r>
    <w:proofErr w:type="spellEnd"/>
    <w:r>
      <w:rPr>
        <w:color w:val="808080"/>
        <w:sz w:val="14"/>
      </w:rPr>
    </w:r>
    <w:proofErr w:type="spellStart"/>
    <w:r>
      <w:rPr>
        <w:color w:val="808080"/>
        <w:sz w:val="14"/>
      </w:rPr>
    </w:r>
    <w:proofErr w:type="spellEnd"/>
    <w:r>
      <w:rPr>
        <w:color w:val="808080"/>
        <w:sz w:val="14"/>
      </w:rPr>
    </w:r>
    <w:proofErr w:type="spellStart"/>
    <w:r>
      <w:rPr>
        <w:color w:val="808080"/>
        <w:sz w:val="14"/>
      </w:rPr>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5053D" w14:textId="77777777" w:rsidR="005816E2" w:rsidRDefault="005816E2">
      <w:pPr>
        <w:spacing w:line="240" w:lineRule="auto"/>
      </w:pPr>
      <w:r>
        <w:separator/>
      </w:r>
    </w:p>
  </w:footnote>
  <w:footnote w:type="continuationSeparator" w:id="0">
    <w:p w14:paraId="123A9A0E" w14:textId="77777777" w:rsidR="005816E2" w:rsidRDefault="005816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CC924" w14:textId="77777777" w:rsidR="00CA3584" w:rsidRDefault="00000000">
    <w:pPr>
      <w:pStyle w:val="Header"/>
      <w:jc w:val="right"/>
    </w:pPr>
    <w:r>
      <w:rPr>
        <w:b/>
        <w:color w:val="1F4E78"/>
        <w:sz w:val="15"/>
      </w:rPr>
      <w:t>PHIẾU ĐÁNH GIÁ CHUYÊN GIA BAYESIAN BEST-WORST METHOD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6465483">
    <w:abstractNumId w:val="8"/>
  </w:num>
  <w:num w:numId="2" w16cid:durableId="2103984969">
    <w:abstractNumId w:val="6"/>
  </w:num>
  <w:num w:numId="3" w16cid:durableId="2109303935">
    <w:abstractNumId w:val="5"/>
  </w:num>
  <w:num w:numId="4" w16cid:durableId="1362365057">
    <w:abstractNumId w:val="4"/>
  </w:num>
  <w:num w:numId="5" w16cid:durableId="701437441">
    <w:abstractNumId w:val="7"/>
  </w:num>
  <w:num w:numId="6" w16cid:durableId="1261530330">
    <w:abstractNumId w:val="3"/>
  </w:num>
  <w:num w:numId="7" w16cid:durableId="205920682">
    <w:abstractNumId w:val="2"/>
  </w:num>
  <w:num w:numId="8" w16cid:durableId="1145244771">
    <w:abstractNumId w:val="1"/>
  </w:num>
  <w:num w:numId="9" w16cid:durableId="2138522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0287"/>
    <w:rsid w:val="00504DF7"/>
    <w:rsid w:val="005816E2"/>
    <w:rsid w:val="00AA1D8D"/>
    <w:rsid w:val="00B100DE"/>
    <w:rsid w:val="00B47730"/>
    <w:rsid w:val="00CA358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C4F10A"/>
  <w14:defaultImageDpi w14:val="300"/>
  <w15:docId w15:val="{B8727824-DA68-421E-A06C-EAC9397DD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2024</Words>
  <Characters>11541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Phiếu đánh giá chuyên gia Bayesian Best-Worst Method</vt:lpstr>
    </vt:vector>
  </TitlesOfParts>
  <Manager/>
  <Company/>
  <LinksUpToDate>false</LinksUpToDate>
  <CharactersWithSpaces>13538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đánh giá chuyên gia Bayesian Best-Worst Method</dc:title>
  <dc:subject>Quản trị số lấy con người làm trung tâm trong chuỗi cung ứng</dc:subject>
  <dc:creator>Research Team</dc:creator>
  <cp:keywords>Bayesian BWM, Best-Worst Method, expert survey, human-centric digital governance</cp:keywords>
  <dc:description>generated by python-docx</dc:description>
  <cp:lastModifiedBy>Phúc Huỳnh</cp:lastModifiedBy>
  <cp:revision>2</cp:revision>
  <dcterms:created xsi:type="dcterms:W3CDTF">2013-12-23T23:15:00Z</dcterms:created>
  <dcterms:modified xsi:type="dcterms:W3CDTF">2026-07-29T10:47:00Z</dcterms:modified>
  <cp:category/>
</cp:coreProperties>
</file>